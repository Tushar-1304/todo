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04496" w14:textId="77777777" w:rsidR="009D5CA4" w:rsidRDefault="00000000">
      <w:pPr>
        <w:spacing w:before="1800"/>
        <w:jc w:val="center"/>
      </w:pPr>
      <w:r>
        <w:rPr>
          <w:rFonts w:ascii="Aptos Display" w:hAnsi="Aptos Display"/>
          <w:b/>
          <w:color w:val="17365D"/>
          <w:sz w:val="60"/>
        </w:rPr>
        <w:t>LEAN MUSCLE &amp;</w:t>
      </w:r>
      <w:r>
        <w:rPr>
          <w:rFonts w:ascii="Aptos Display" w:hAnsi="Aptos Display"/>
          <w:b/>
          <w:color w:val="17365D"/>
          <w:sz w:val="60"/>
        </w:rPr>
        <w:br/>
        <w:t>DIGESTION-FRIENDLY PLAN</w:t>
      </w:r>
    </w:p>
    <w:p w14:paraId="634418BD" w14:textId="77777777" w:rsidR="009D5CA4" w:rsidRDefault="00000000">
      <w:pPr>
        <w:jc w:val="center"/>
      </w:pPr>
      <w:r>
        <w:rPr>
          <w:color w:val="008C95"/>
          <w:sz w:val="30"/>
        </w:rPr>
        <w:t>Customized diet and beginner exercise plan</w:t>
      </w:r>
    </w:p>
    <w:p w14:paraId="4675FA61" w14:textId="77777777" w:rsidR="009D5CA4" w:rsidRDefault="00000000">
      <w:pPr>
        <w:spacing w:before="560"/>
        <w:jc w:val="center"/>
      </w:pPr>
      <w:r>
        <w:rPr>
          <w:b/>
          <w:sz w:val="28"/>
        </w:rPr>
        <w:t>Prepared for Tushar Maheshwari</w:t>
      </w:r>
    </w:p>
    <w:p w14:paraId="37132E69" w14:textId="77777777" w:rsidR="009D5CA4" w:rsidRDefault="00000000">
      <w:pPr>
        <w:jc w:val="center"/>
      </w:pPr>
      <w:r>
        <w:rPr>
          <w:sz w:val="20"/>
        </w:rPr>
        <w:t>25 years  |  Male  |  5 ft 7 in  |  56 kg  |  Vegetarian  |  Office-based</w:t>
      </w:r>
    </w:p>
    <w:p w14:paraId="75E83D72" w14:textId="77777777" w:rsidR="009D5CA4" w:rsidRDefault="00000000">
      <w:pPr>
        <w:spacing w:before="640"/>
        <w:jc w:val="center"/>
      </w:pPr>
      <w:r>
        <w:rPr>
          <w:b/>
          <w:color w:val="2F75B5"/>
          <w:sz w:val="22"/>
        </w:rPr>
        <w:t>Primary goals</w:t>
      </w:r>
    </w:p>
    <w:p w14:paraId="698A2D4E" w14:textId="77777777" w:rsidR="009D5CA4" w:rsidRDefault="00000000">
      <w:pPr>
        <w:jc w:val="center"/>
      </w:pPr>
      <w:r>
        <w:rPr>
          <w:sz w:val="20"/>
        </w:rPr>
        <w:t>Lean muscle gain • Better energy and stamina • Improved digestion • Sustainable health habits</w:t>
      </w:r>
    </w:p>
    <w:tbl>
      <w:tblPr>
        <w:tblW w:w="0" w:type="auto"/>
        <w:jc w:val="center"/>
        <w:tblLook w:val="04A0" w:firstRow="1" w:lastRow="0" w:firstColumn="1" w:lastColumn="0" w:noHBand="0" w:noVBand="1"/>
      </w:tblPr>
      <w:tblGrid>
        <w:gridCol w:w="10166"/>
      </w:tblGrid>
      <w:tr w:rsidR="009D5CA4" w14:paraId="712985FF" w14:textId="77777777">
        <w:trPr>
          <w:jc w:val="center"/>
        </w:trPr>
        <w:tc>
          <w:tcPr>
            <w:tcW w:w="10166" w:type="dxa"/>
            <w:shd w:val="clear" w:color="auto" w:fill="EAF3F8"/>
            <w:tcMar>
              <w:top w:w="150" w:type="dxa"/>
              <w:left w:w="180" w:type="dxa"/>
              <w:bottom w:w="150" w:type="dxa"/>
              <w:right w:w="180" w:type="dxa"/>
            </w:tcMar>
          </w:tcPr>
          <w:p w14:paraId="74F902F1" w14:textId="77777777" w:rsidR="009D5CA4" w:rsidRDefault="00000000">
            <w:pPr>
              <w:spacing w:after="60"/>
            </w:pPr>
            <w:r>
              <w:rPr>
                <w:b/>
                <w:color w:val="17365D"/>
                <w:sz w:val="20"/>
              </w:rPr>
              <w:t>STARTING PRINCIPLE</w:t>
            </w:r>
          </w:p>
          <w:p w14:paraId="0FF2D030" w14:textId="77777777" w:rsidR="009D5CA4" w:rsidRDefault="00000000">
            <w:pPr>
              <w:pStyle w:val="Callout"/>
              <w:spacing w:after="0"/>
            </w:pPr>
            <w:r>
              <w:t>Build slowly. Your long-standing bloating, acidity, burping and frequent formed stools mean this plan uses a modest calorie increase, smaller meals and symptom tracking rather than an aggressive bulk.</w:t>
            </w:r>
          </w:p>
        </w:tc>
      </w:tr>
    </w:tbl>
    <w:p w14:paraId="61066931" w14:textId="77777777" w:rsidR="009D5CA4" w:rsidRDefault="009D5CA4">
      <w:pPr>
        <w:spacing w:after="20"/>
      </w:pPr>
    </w:p>
    <w:p w14:paraId="4DFE69D2" w14:textId="77777777" w:rsidR="009D5CA4" w:rsidRDefault="00000000">
      <w:r>
        <w:br w:type="page"/>
      </w:r>
    </w:p>
    <w:p w14:paraId="342E8225" w14:textId="77777777" w:rsidR="009D5CA4" w:rsidRDefault="00000000">
      <w:pPr>
        <w:pStyle w:val="Heading1"/>
      </w:pPr>
      <w:r>
        <w:lastRenderedPageBreak/>
        <w:t>1. Your Starting Point</w:t>
      </w:r>
    </w:p>
    <w:tbl>
      <w:tblPr>
        <w:tblStyle w:val="TableGrid"/>
        <w:tblW w:w="0" w:type="auto"/>
        <w:jc w:val="center"/>
        <w:tblLayout w:type="fixed"/>
        <w:tblLook w:val="04A0" w:firstRow="1" w:lastRow="0" w:firstColumn="1" w:lastColumn="0" w:noHBand="0" w:noVBand="1"/>
      </w:tblPr>
      <w:tblGrid>
        <w:gridCol w:w="1872"/>
        <w:gridCol w:w="3816"/>
        <w:gridCol w:w="4032"/>
      </w:tblGrid>
      <w:tr w:rsidR="009D5CA4" w14:paraId="472D82F5" w14:textId="77777777">
        <w:trPr>
          <w:tblHeader/>
          <w:jc w:val="center"/>
        </w:trPr>
        <w:tc>
          <w:tcPr>
            <w:tcW w:w="1872" w:type="dxa"/>
            <w:shd w:val="clear" w:color="auto" w:fill="17365D"/>
            <w:tcMar>
              <w:top w:w="100" w:type="dxa"/>
              <w:left w:w="100" w:type="dxa"/>
              <w:bottom w:w="100" w:type="dxa"/>
              <w:right w:w="100" w:type="dxa"/>
            </w:tcMar>
            <w:vAlign w:val="center"/>
          </w:tcPr>
          <w:p w14:paraId="77438BA5" w14:textId="77777777" w:rsidR="009D5CA4" w:rsidRDefault="00000000">
            <w:pPr>
              <w:spacing w:after="0"/>
              <w:jc w:val="center"/>
            </w:pPr>
            <w:r>
              <w:rPr>
                <w:b/>
                <w:color w:val="FFFFFF"/>
                <w:sz w:val="17"/>
              </w:rPr>
              <w:t>Area</w:t>
            </w:r>
          </w:p>
        </w:tc>
        <w:tc>
          <w:tcPr>
            <w:tcW w:w="3816" w:type="dxa"/>
            <w:shd w:val="clear" w:color="auto" w:fill="17365D"/>
            <w:tcMar>
              <w:top w:w="100" w:type="dxa"/>
              <w:left w:w="100" w:type="dxa"/>
              <w:bottom w:w="100" w:type="dxa"/>
              <w:right w:w="100" w:type="dxa"/>
            </w:tcMar>
            <w:vAlign w:val="center"/>
          </w:tcPr>
          <w:p w14:paraId="755140B5" w14:textId="77777777" w:rsidR="009D5CA4" w:rsidRDefault="00000000">
            <w:pPr>
              <w:spacing w:after="0"/>
              <w:jc w:val="center"/>
            </w:pPr>
            <w:r>
              <w:rPr>
                <w:b/>
                <w:color w:val="FFFFFF"/>
                <w:sz w:val="17"/>
              </w:rPr>
              <w:t>Personal starting point</w:t>
            </w:r>
          </w:p>
        </w:tc>
        <w:tc>
          <w:tcPr>
            <w:tcW w:w="4032" w:type="dxa"/>
            <w:shd w:val="clear" w:color="auto" w:fill="17365D"/>
            <w:tcMar>
              <w:top w:w="100" w:type="dxa"/>
              <w:left w:w="100" w:type="dxa"/>
              <w:bottom w:w="100" w:type="dxa"/>
              <w:right w:w="100" w:type="dxa"/>
            </w:tcMar>
            <w:vAlign w:val="center"/>
          </w:tcPr>
          <w:p w14:paraId="492C650D" w14:textId="77777777" w:rsidR="009D5CA4" w:rsidRDefault="00000000">
            <w:pPr>
              <w:spacing w:after="0"/>
              <w:jc w:val="center"/>
            </w:pPr>
            <w:r>
              <w:rPr>
                <w:b/>
                <w:color w:val="FFFFFF"/>
                <w:sz w:val="17"/>
              </w:rPr>
              <w:t>Plan direction</w:t>
            </w:r>
          </w:p>
        </w:tc>
      </w:tr>
      <w:tr w:rsidR="009D5CA4" w14:paraId="613953D4" w14:textId="77777777">
        <w:trPr>
          <w:jc w:val="center"/>
        </w:trPr>
        <w:tc>
          <w:tcPr>
            <w:tcW w:w="1872" w:type="dxa"/>
            <w:tcMar>
              <w:top w:w="100" w:type="dxa"/>
              <w:left w:w="100" w:type="dxa"/>
              <w:bottom w:w="100" w:type="dxa"/>
              <w:right w:w="100" w:type="dxa"/>
            </w:tcMar>
            <w:vAlign w:val="center"/>
          </w:tcPr>
          <w:p w14:paraId="3805C5AC" w14:textId="77777777" w:rsidR="009D5CA4" w:rsidRDefault="00000000">
            <w:pPr>
              <w:spacing w:after="0"/>
            </w:pPr>
            <w:r>
              <w:rPr>
                <w:sz w:val="17"/>
              </w:rPr>
              <w:t>Body composition</w:t>
            </w:r>
          </w:p>
        </w:tc>
        <w:tc>
          <w:tcPr>
            <w:tcW w:w="3816" w:type="dxa"/>
            <w:tcMar>
              <w:top w:w="100" w:type="dxa"/>
              <w:left w:w="100" w:type="dxa"/>
              <w:bottom w:w="100" w:type="dxa"/>
              <w:right w:w="100" w:type="dxa"/>
            </w:tcMar>
            <w:vAlign w:val="center"/>
          </w:tcPr>
          <w:p w14:paraId="507D3B10" w14:textId="77777777" w:rsidR="009D5CA4" w:rsidRDefault="00000000">
            <w:pPr>
              <w:spacing w:after="0"/>
            </w:pPr>
            <w:r>
              <w:rPr>
                <w:sz w:val="17"/>
              </w:rPr>
              <w:t>56 kg at 5 ft 7 in; BMI approximately 19.3</w:t>
            </w:r>
          </w:p>
        </w:tc>
        <w:tc>
          <w:tcPr>
            <w:tcW w:w="4032" w:type="dxa"/>
            <w:tcMar>
              <w:top w:w="100" w:type="dxa"/>
              <w:left w:w="100" w:type="dxa"/>
              <w:bottom w:w="100" w:type="dxa"/>
              <w:right w:w="100" w:type="dxa"/>
            </w:tcMar>
            <w:vAlign w:val="center"/>
          </w:tcPr>
          <w:p w14:paraId="6F4FBE02" w14:textId="77777777" w:rsidR="009D5CA4" w:rsidRDefault="00000000">
            <w:pPr>
              <w:spacing w:after="0"/>
            </w:pPr>
            <w:r>
              <w:rPr>
                <w:sz w:val="17"/>
              </w:rPr>
              <w:t>Slow lean gain, not rapid bulking</w:t>
            </w:r>
          </w:p>
        </w:tc>
      </w:tr>
      <w:tr w:rsidR="009D5CA4" w14:paraId="081AED61" w14:textId="77777777">
        <w:trPr>
          <w:jc w:val="center"/>
        </w:trPr>
        <w:tc>
          <w:tcPr>
            <w:tcW w:w="1872" w:type="dxa"/>
            <w:shd w:val="clear" w:color="auto" w:fill="F7FAFC"/>
            <w:tcMar>
              <w:top w:w="100" w:type="dxa"/>
              <w:left w:w="100" w:type="dxa"/>
              <w:bottom w:w="100" w:type="dxa"/>
              <w:right w:w="100" w:type="dxa"/>
            </w:tcMar>
            <w:vAlign w:val="center"/>
          </w:tcPr>
          <w:p w14:paraId="6F51C4A7" w14:textId="77777777" w:rsidR="009D5CA4" w:rsidRDefault="00000000">
            <w:pPr>
              <w:spacing w:after="0"/>
            </w:pPr>
            <w:r>
              <w:rPr>
                <w:sz w:val="17"/>
              </w:rPr>
              <w:t>Work pattern</w:t>
            </w:r>
          </w:p>
        </w:tc>
        <w:tc>
          <w:tcPr>
            <w:tcW w:w="3816" w:type="dxa"/>
            <w:shd w:val="clear" w:color="auto" w:fill="F7FAFC"/>
            <w:tcMar>
              <w:top w:w="100" w:type="dxa"/>
              <w:left w:w="100" w:type="dxa"/>
              <w:bottom w:w="100" w:type="dxa"/>
              <w:right w:w="100" w:type="dxa"/>
            </w:tcMar>
            <w:vAlign w:val="center"/>
          </w:tcPr>
          <w:p w14:paraId="2EF2364D" w14:textId="77777777" w:rsidR="009D5CA4" w:rsidRDefault="00000000">
            <w:pPr>
              <w:spacing w:after="0"/>
            </w:pPr>
            <w:r>
              <w:rPr>
                <w:sz w:val="17"/>
              </w:rPr>
              <w:t>Office 5 days; away approximately 12:30 PM to 11:00 PM</w:t>
            </w:r>
          </w:p>
        </w:tc>
        <w:tc>
          <w:tcPr>
            <w:tcW w:w="4032" w:type="dxa"/>
            <w:shd w:val="clear" w:color="auto" w:fill="F7FAFC"/>
            <w:tcMar>
              <w:top w:w="100" w:type="dxa"/>
              <w:left w:w="100" w:type="dxa"/>
              <w:bottom w:w="100" w:type="dxa"/>
              <w:right w:w="100" w:type="dxa"/>
            </w:tcMar>
            <w:vAlign w:val="center"/>
          </w:tcPr>
          <w:p w14:paraId="1D19F6BA" w14:textId="77777777" w:rsidR="009D5CA4" w:rsidRDefault="00000000">
            <w:pPr>
              <w:spacing w:after="0"/>
            </w:pPr>
            <w:r>
              <w:rPr>
                <w:sz w:val="17"/>
              </w:rPr>
              <w:t>Portable lunch and a mandatory 6:30-7:00 PM snack</w:t>
            </w:r>
          </w:p>
        </w:tc>
      </w:tr>
      <w:tr w:rsidR="009D5CA4" w14:paraId="1805B46B" w14:textId="77777777">
        <w:trPr>
          <w:jc w:val="center"/>
        </w:trPr>
        <w:tc>
          <w:tcPr>
            <w:tcW w:w="1872" w:type="dxa"/>
            <w:tcMar>
              <w:top w:w="100" w:type="dxa"/>
              <w:left w:w="100" w:type="dxa"/>
              <w:bottom w:w="100" w:type="dxa"/>
              <w:right w:w="100" w:type="dxa"/>
            </w:tcMar>
            <w:vAlign w:val="center"/>
          </w:tcPr>
          <w:p w14:paraId="0C11515F" w14:textId="77777777" w:rsidR="009D5CA4" w:rsidRDefault="00000000">
            <w:pPr>
              <w:spacing w:after="0"/>
            </w:pPr>
            <w:r>
              <w:rPr>
                <w:sz w:val="17"/>
              </w:rPr>
              <w:t>Current intake</w:t>
            </w:r>
          </w:p>
        </w:tc>
        <w:tc>
          <w:tcPr>
            <w:tcW w:w="3816" w:type="dxa"/>
            <w:tcMar>
              <w:top w:w="100" w:type="dxa"/>
              <w:left w:w="100" w:type="dxa"/>
              <w:bottom w:w="100" w:type="dxa"/>
              <w:right w:w="100" w:type="dxa"/>
            </w:tcMar>
            <w:vAlign w:val="center"/>
          </w:tcPr>
          <w:p w14:paraId="0F6B66A8" w14:textId="77777777" w:rsidR="009D5CA4" w:rsidRDefault="00000000">
            <w:pPr>
              <w:spacing w:after="0"/>
            </w:pPr>
            <w:r>
              <w:rPr>
                <w:sz w:val="17"/>
              </w:rPr>
              <w:t>3 meals + occasional snack; 2-3 coffees; 1-1.5 L water</w:t>
            </w:r>
          </w:p>
        </w:tc>
        <w:tc>
          <w:tcPr>
            <w:tcW w:w="4032" w:type="dxa"/>
            <w:tcMar>
              <w:top w:w="100" w:type="dxa"/>
              <w:left w:w="100" w:type="dxa"/>
              <w:bottom w:w="100" w:type="dxa"/>
              <w:right w:w="100" w:type="dxa"/>
            </w:tcMar>
            <w:vAlign w:val="center"/>
          </w:tcPr>
          <w:p w14:paraId="264DF6E7" w14:textId="77777777" w:rsidR="009D5CA4" w:rsidRDefault="00000000">
            <w:pPr>
              <w:spacing w:after="0"/>
            </w:pPr>
            <w:r>
              <w:rPr>
                <w:sz w:val="17"/>
              </w:rPr>
              <w:t>3 meals + 2 planned snacks; gradual caffeine and smoking reduction</w:t>
            </w:r>
          </w:p>
        </w:tc>
      </w:tr>
      <w:tr w:rsidR="009D5CA4" w14:paraId="59C280E0" w14:textId="77777777">
        <w:trPr>
          <w:jc w:val="center"/>
        </w:trPr>
        <w:tc>
          <w:tcPr>
            <w:tcW w:w="1872" w:type="dxa"/>
            <w:shd w:val="clear" w:color="auto" w:fill="F7FAFC"/>
            <w:tcMar>
              <w:top w:w="100" w:type="dxa"/>
              <w:left w:w="100" w:type="dxa"/>
              <w:bottom w:w="100" w:type="dxa"/>
              <w:right w:w="100" w:type="dxa"/>
            </w:tcMar>
            <w:vAlign w:val="center"/>
          </w:tcPr>
          <w:p w14:paraId="2DE71EB3" w14:textId="77777777" w:rsidR="009D5CA4" w:rsidRDefault="00000000">
            <w:pPr>
              <w:spacing w:after="0"/>
            </w:pPr>
            <w:r>
              <w:rPr>
                <w:sz w:val="17"/>
              </w:rPr>
              <w:t>Activity</w:t>
            </w:r>
          </w:p>
        </w:tc>
        <w:tc>
          <w:tcPr>
            <w:tcW w:w="3816" w:type="dxa"/>
            <w:shd w:val="clear" w:color="auto" w:fill="F7FAFC"/>
            <w:tcMar>
              <w:top w:w="100" w:type="dxa"/>
              <w:left w:w="100" w:type="dxa"/>
              <w:bottom w:w="100" w:type="dxa"/>
              <w:right w:w="100" w:type="dxa"/>
            </w:tcMar>
            <w:vAlign w:val="center"/>
          </w:tcPr>
          <w:p w14:paraId="16918ADA" w14:textId="77777777" w:rsidR="009D5CA4" w:rsidRDefault="00000000">
            <w:pPr>
              <w:spacing w:after="0"/>
            </w:pPr>
            <w:r>
              <w:rPr>
                <w:sz w:val="17"/>
              </w:rPr>
              <w:t>Approximately 5,000 steps/day; new to lifting</w:t>
            </w:r>
          </w:p>
        </w:tc>
        <w:tc>
          <w:tcPr>
            <w:tcW w:w="4032" w:type="dxa"/>
            <w:shd w:val="clear" w:color="auto" w:fill="F7FAFC"/>
            <w:tcMar>
              <w:top w:w="100" w:type="dxa"/>
              <w:left w:w="100" w:type="dxa"/>
              <w:bottom w:w="100" w:type="dxa"/>
              <w:right w:w="100" w:type="dxa"/>
            </w:tcMar>
            <w:vAlign w:val="center"/>
          </w:tcPr>
          <w:p w14:paraId="68888E28" w14:textId="77777777" w:rsidR="009D5CA4" w:rsidRDefault="00000000">
            <w:pPr>
              <w:spacing w:after="0"/>
            </w:pPr>
            <w:r>
              <w:rPr>
                <w:sz w:val="17"/>
              </w:rPr>
              <w:t>3 full-body strength days + 3 low-impact mobility/cardio days</w:t>
            </w:r>
          </w:p>
        </w:tc>
      </w:tr>
      <w:tr w:rsidR="009D5CA4" w14:paraId="6B086F79" w14:textId="77777777">
        <w:trPr>
          <w:jc w:val="center"/>
        </w:trPr>
        <w:tc>
          <w:tcPr>
            <w:tcW w:w="1872" w:type="dxa"/>
            <w:tcMar>
              <w:top w:w="100" w:type="dxa"/>
              <w:left w:w="100" w:type="dxa"/>
              <w:bottom w:w="100" w:type="dxa"/>
              <w:right w:w="100" w:type="dxa"/>
            </w:tcMar>
            <w:vAlign w:val="center"/>
          </w:tcPr>
          <w:p w14:paraId="15D7043E" w14:textId="77777777" w:rsidR="009D5CA4" w:rsidRDefault="00000000">
            <w:pPr>
              <w:spacing w:after="0"/>
            </w:pPr>
            <w:r>
              <w:rPr>
                <w:sz w:val="17"/>
              </w:rPr>
              <w:t>Digestive pattern</w:t>
            </w:r>
          </w:p>
        </w:tc>
        <w:tc>
          <w:tcPr>
            <w:tcW w:w="3816" w:type="dxa"/>
            <w:tcMar>
              <w:top w:w="100" w:type="dxa"/>
              <w:left w:w="100" w:type="dxa"/>
              <w:bottom w:w="100" w:type="dxa"/>
              <w:right w:w="100" w:type="dxa"/>
            </w:tcMar>
            <w:vAlign w:val="center"/>
          </w:tcPr>
          <w:p w14:paraId="74CA8374" w14:textId="77777777" w:rsidR="009D5CA4" w:rsidRDefault="00000000">
            <w:pPr>
              <w:spacing w:after="0"/>
            </w:pPr>
            <w:r>
              <w:rPr>
                <w:sz w:val="17"/>
              </w:rPr>
              <w:t>Bloating, acidity, burping, nausea; 2-3 formed stools/day for years</w:t>
            </w:r>
          </w:p>
        </w:tc>
        <w:tc>
          <w:tcPr>
            <w:tcW w:w="4032" w:type="dxa"/>
            <w:tcMar>
              <w:top w:w="100" w:type="dxa"/>
              <w:left w:w="100" w:type="dxa"/>
              <w:bottom w:w="100" w:type="dxa"/>
              <w:right w:w="100" w:type="dxa"/>
            </w:tcMar>
            <w:vAlign w:val="center"/>
          </w:tcPr>
          <w:p w14:paraId="1821FD8B" w14:textId="77777777" w:rsidR="009D5CA4" w:rsidRDefault="00000000">
            <w:pPr>
              <w:spacing w:after="0"/>
            </w:pPr>
            <w:r>
              <w:rPr>
                <w:sz w:val="17"/>
              </w:rPr>
              <w:t>Medical review + 14-day food/symptom record</w:t>
            </w:r>
          </w:p>
        </w:tc>
      </w:tr>
      <w:tr w:rsidR="009D5CA4" w14:paraId="3348B963" w14:textId="77777777">
        <w:trPr>
          <w:jc w:val="center"/>
        </w:trPr>
        <w:tc>
          <w:tcPr>
            <w:tcW w:w="1872" w:type="dxa"/>
            <w:shd w:val="clear" w:color="auto" w:fill="F7FAFC"/>
            <w:tcMar>
              <w:top w:w="100" w:type="dxa"/>
              <w:left w:w="100" w:type="dxa"/>
              <w:bottom w:w="100" w:type="dxa"/>
              <w:right w:w="100" w:type="dxa"/>
            </w:tcMar>
            <w:vAlign w:val="center"/>
          </w:tcPr>
          <w:p w14:paraId="3DA954B7" w14:textId="77777777" w:rsidR="009D5CA4" w:rsidRDefault="00000000">
            <w:pPr>
              <w:spacing w:after="0"/>
            </w:pPr>
            <w:r>
              <w:rPr>
                <w:sz w:val="17"/>
              </w:rPr>
              <w:t>Constraint</w:t>
            </w:r>
          </w:p>
        </w:tc>
        <w:tc>
          <w:tcPr>
            <w:tcW w:w="3816" w:type="dxa"/>
            <w:shd w:val="clear" w:color="auto" w:fill="F7FAFC"/>
            <w:tcMar>
              <w:top w:w="100" w:type="dxa"/>
              <w:left w:w="100" w:type="dxa"/>
              <w:bottom w:w="100" w:type="dxa"/>
              <w:right w:w="100" w:type="dxa"/>
            </w:tcMar>
            <w:vAlign w:val="center"/>
          </w:tcPr>
          <w:p w14:paraId="2423CFB7" w14:textId="77777777" w:rsidR="009D5CA4" w:rsidRDefault="00000000">
            <w:pPr>
              <w:spacing w:after="0"/>
            </w:pPr>
            <w:r>
              <w:rPr>
                <w:sz w:val="17"/>
              </w:rPr>
              <w:t>Hand injury described as considerable</w:t>
            </w:r>
          </w:p>
        </w:tc>
        <w:tc>
          <w:tcPr>
            <w:tcW w:w="4032" w:type="dxa"/>
            <w:shd w:val="clear" w:color="auto" w:fill="F7FAFC"/>
            <w:tcMar>
              <w:top w:w="100" w:type="dxa"/>
              <w:left w:w="100" w:type="dxa"/>
              <w:bottom w:w="100" w:type="dxa"/>
              <w:right w:w="100" w:type="dxa"/>
            </w:tcMar>
            <w:vAlign w:val="center"/>
          </w:tcPr>
          <w:p w14:paraId="0CE47427" w14:textId="77777777" w:rsidR="009D5CA4" w:rsidRDefault="00000000">
            <w:pPr>
              <w:spacing w:after="0"/>
            </w:pPr>
            <w:r>
              <w:rPr>
                <w:sz w:val="17"/>
              </w:rPr>
              <w:t>Neutral grips, machines, pain-free range; obtain assessment if pain persists</w:t>
            </w:r>
          </w:p>
        </w:tc>
      </w:tr>
    </w:tbl>
    <w:p w14:paraId="07FCCDCE" w14:textId="77777777" w:rsidR="009D5CA4" w:rsidRDefault="009D5CA4">
      <w:pPr>
        <w:spacing w:after="20"/>
      </w:pPr>
    </w:p>
    <w:tbl>
      <w:tblPr>
        <w:tblW w:w="0" w:type="auto"/>
        <w:jc w:val="center"/>
        <w:tblLook w:val="04A0" w:firstRow="1" w:lastRow="0" w:firstColumn="1" w:lastColumn="0" w:noHBand="0" w:noVBand="1"/>
      </w:tblPr>
      <w:tblGrid>
        <w:gridCol w:w="10166"/>
      </w:tblGrid>
      <w:tr w:rsidR="009D5CA4" w14:paraId="5A24755F" w14:textId="77777777">
        <w:trPr>
          <w:jc w:val="center"/>
        </w:trPr>
        <w:tc>
          <w:tcPr>
            <w:tcW w:w="10166" w:type="dxa"/>
            <w:shd w:val="clear" w:color="auto" w:fill="FCE4D6"/>
            <w:tcMar>
              <w:top w:w="150" w:type="dxa"/>
              <w:left w:w="180" w:type="dxa"/>
              <w:bottom w:w="150" w:type="dxa"/>
              <w:right w:w="180" w:type="dxa"/>
            </w:tcMar>
          </w:tcPr>
          <w:p w14:paraId="08700C37" w14:textId="77777777" w:rsidR="009D5CA4" w:rsidRDefault="00000000">
            <w:pPr>
              <w:spacing w:after="60"/>
            </w:pPr>
            <w:r>
              <w:rPr>
                <w:b/>
                <w:color w:val="17365D"/>
                <w:sz w:val="20"/>
              </w:rPr>
              <w:t>MEDICAL PRIORITY</w:t>
            </w:r>
          </w:p>
          <w:p w14:paraId="4D914C2F" w14:textId="77777777" w:rsidR="009D5CA4" w:rsidRDefault="00000000">
            <w:pPr>
              <w:pStyle w:val="Callout"/>
              <w:spacing w:after="0"/>
            </w:pPr>
            <w:r>
              <w:t>Because these digestive symptoms have been recurring for years, arrange a non-urgent appointment with an MBBS/MD physician or gastroenterologist within 1-2 weeks. A teleconsultation is reasonable if your schedule prevents an in-person visit. This plan does not diagnose or treat the cause.</w:t>
            </w:r>
          </w:p>
        </w:tc>
      </w:tr>
    </w:tbl>
    <w:p w14:paraId="43B7B699" w14:textId="77777777" w:rsidR="009D5CA4" w:rsidRDefault="009D5CA4">
      <w:pPr>
        <w:spacing w:after="20"/>
      </w:pPr>
    </w:p>
    <w:p w14:paraId="79E4D36F" w14:textId="77777777" w:rsidR="009D5CA4" w:rsidRDefault="00000000">
      <w:pPr>
        <w:pStyle w:val="Heading2"/>
      </w:pPr>
      <w:r>
        <w:t>When to seek urgent medical care</w:t>
      </w:r>
    </w:p>
    <w:p w14:paraId="5A9050F1" w14:textId="77777777" w:rsidR="009D5CA4" w:rsidRDefault="00000000">
      <w:pPr>
        <w:pStyle w:val="ListBullet"/>
        <w:spacing w:after="40"/>
      </w:pPr>
      <w:r>
        <w:t>Blood in stool, black tarry stool or blood in vomit</w:t>
      </w:r>
    </w:p>
    <w:p w14:paraId="6D7E250F" w14:textId="77777777" w:rsidR="009D5CA4" w:rsidRDefault="00000000">
      <w:pPr>
        <w:pStyle w:val="ListBullet"/>
        <w:spacing w:after="40"/>
      </w:pPr>
      <w:r>
        <w:t>Persistent vomiting or inability to keep fluids down</w:t>
      </w:r>
    </w:p>
    <w:p w14:paraId="1B60A5CA" w14:textId="77777777" w:rsidR="009D5CA4" w:rsidRDefault="00000000">
      <w:pPr>
        <w:pStyle w:val="ListBullet"/>
        <w:spacing w:after="40"/>
      </w:pPr>
      <w:r>
        <w:t>Severe abdominal pain, fainting, confusion or marked dehydration</w:t>
      </w:r>
    </w:p>
    <w:p w14:paraId="65C4FB3D" w14:textId="77777777" w:rsidR="009D5CA4" w:rsidRDefault="00000000">
      <w:pPr>
        <w:pStyle w:val="ListBullet"/>
        <w:spacing w:after="40"/>
      </w:pPr>
      <w:r>
        <w:t>High fever, unexplained weight loss or six or more loose stools in a day</w:t>
      </w:r>
    </w:p>
    <w:p w14:paraId="50E75097" w14:textId="77777777" w:rsidR="009D5CA4" w:rsidRDefault="00000000">
      <w:pPr>
        <w:pStyle w:val="ListBullet"/>
        <w:spacing w:after="40"/>
      </w:pPr>
      <w:r>
        <w:t>A sudden severe headache, severe neck stiffness, weakness, vision/speech change or loss of consciousness</w:t>
      </w:r>
    </w:p>
    <w:p w14:paraId="550B8D3E" w14:textId="77777777" w:rsidR="009D5CA4" w:rsidRDefault="00000000">
      <w:pPr>
        <w:pStyle w:val="Heading2"/>
      </w:pPr>
      <w:r>
        <w:t>Suggested discussion with the clinician</w:t>
      </w:r>
    </w:p>
    <w:p w14:paraId="37365BF1" w14:textId="77777777" w:rsidR="009D5CA4" w:rsidRDefault="00000000">
      <w:pPr>
        <w:spacing w:after="100"/>
      </w:pPr>
      <w:r>
        <w:t>Describe the full pattern: “Recurring bloating, acidity, prolonged burping and nausea, sometimes followed by pain near the lower back of my head/neck/ear; 2-3 formed bowel movements daily, often after eating, present for years.”</w:t>
      </w:r>
    </w:p>
    <w:p w14:paraId="3B71ECEA" w14:textId="77777777" w:rsidR="009D5CA4" w:rsidRDefault="00000000">
      <w:pPr>
        <w:pStyle w:val="ListBullet"/>
        <w:spacing w:after="40"/>
      </w:pPr>
      <w:r>
        <w:t>The clinician may decide whether CBC, fasting glucose/HbA1c, TSH, liver/kidney tests, vitamin B12/D, coeliac screening, H. pylori testing or stool tests are appropriate. Do not order every test blindly.</w:t>
      </w:r>
    </w:p>
    <w:p w14:paraId="1C9AA7F9" w14:textId="77777777" w:rsidR="009D5CA4" w:rsidRDefault="00000000">
      <w:pPr>
        <w:pStyle w:val="Heading1"/>
      </w:pPr>
      <w:r>
        <w:t>2. Nutrition Targets and Rules</w:t>
      </w:r>
    </w:p>
    <w:tbl>
      <w:tblPr>
        <w:tblStyle w:val="TableGrid"/>
        <w:tblW w:w="0" w:type="auto"/>
        <w:jc w:val="center"/>
        <w:tblLayout w:type="fixed"/>
        <w:tblLook w:val="04A0" w:firstRow="1" w:lastRow="0" w:firstColumn="1" w:lastColumn="0" w:noHBand="0" w:noVBand="1"/>
      </w:tblPr>
      <w:tblGrid>
        <w:gridCol w:w="1728"/>
        <w:gridCol w:w="2592"/>
        <w:gridCol w:w="5400"/>
      </w:tblGrid>
      <w:tr w:rsidR="009D5CA4" w14:paraId="36C47365" w14:textId="77777777">
        <w:trPr>
          <w:tblHeader/>
          <w:jc w:val="center"/>
        </w:trPr>
        <w:tc>
          <w:tcPr>
            <w:tcW w:w="1728" w:type="dxa"/>
            <w:shd w:val="clear" w:color="auto" w:fill="17365D"/>
            <w:tcMar>
              <w:top w:w="100" w:type="dxa"/>
              <w:left w:w="100" w:type="dxa"/>
              <w:bottom w:w="100" w:type="dxa"/>
              <w:right w:w="100" w:type="dxa"/>
            </w:tcMar>
            <w:vAlign w:val="center"/>
          </w:tcPr>
          <w:p w14:paraId="742AC290" w14:textId="77777777" w:rsidR="009D5CA4" w:rsidRDefault="00000000">
            <w:pPr>
              <w:spacing w:after="0"/>
              <w:jc w:val="center"/>
            </w:pPr>
            <w:r>
              <w:rPr>
                <w:b/>
                <w:color w:val="FFFFFF"/>
                <w:sz w:val="17"/>
              </w:rPr>
              <w:t>Target</w:t>
            </w:r>
          </w:p>
        </w:tc>
        <w:tc>
          <w:tcPr>
            <w:tcW w:w="2592" w:type="dxa"/>
            <w:shd w:val="clear" w:color="auto" w:fill="17365D"/>
            <w:tcMar>
              <w:top w:w="100" w:type="dxa"/>
              <w:left w:w="100" w:type="dxa"/>
              <w:bottom w:w="100" w:type="dxa"/>
              <w:right w:w="100" w:type="dxa"/>
            </w:tcMar>
            <w:vAlign w:val="center"/>
          </w:tcPr>
          <w:p w14:paraId="2776F69D" w14:textId="77777777" w:rsidR="009D5CA4" w:rsidRDefault="00000000">
            <w:pPr>
              <w:spacing w:after="0"/>
              <w:jc w:val="center"/>
            </w:pPr>
            <w:r>
              <w:rPr>
                <w:b/>
                <w:color w:val="FFFFFF"/>
                <w:sz w:val="17"/>
              </w:rPr>
              <w:t>Starting level</w:t>
            </w:r>
          </w:p>
        </w:tc>
        <w:tc>
          <w:tcPr>
            <w:tcW w:w="5400" w:type="dxa"/>
            <w:shd w:val="clear" w:color="auto" w:fill="17365D"/>
            <w:tcMar>
              <w:top w:w="100" w:type="dxa"/>
              <w:left w:w="100" w:type="dxa"/>
              <w:bottom w:w="100" w:type="dxa"/>
              <w:right w:w="100" w:type="dxa"/>
            </w:tcMar>
            <w:vAlign w:val="center"/>
          </w:tcPr>
          <w:p w14:paraId="19DFB8E2" w14:textId="77777777" w:rsidR="009D5CA4" w:rsidRDefault="00000000">
            <w:pPr>
              <w:spacing w:after="0"/>
              <w:jc w:val="center"/>
            </w:pPr>
            <w:r>
              <w:rPr>
                <w:b/>
                <w:color w:val="FFFFFF"/>
                <w:sz w:val="17"/>
              </w:rPr>
              <w:t>How to use it</w:t>
            </w:r>
          </w:p>
        </w:tc>
      </w:tr>
      <w:tr w:rsidR="009D5CA4" w14:paraId="1DF741F1" w14:textId="77777777">
        <w:trPr>
          <w:jc w:val="center"/>
        </w:trPr>
        <w:tc>
          <w:tcPr>
            <w:tcW w:w="1728" w:type="dxa"/>
            <w:tcMar>
              <w:top w:w="100" w:type="dxa"/>
              <w:left w:w="100" w:type="dxa"/>
              <w:bottom w:w="100" w:type="dxa"/>
              <w:right w:w="100" w:type="dxa"/>
            </w:tcMar>
            <w:vAlign w:val="center"/>
          </w:tcPr>
          <w:p w14:paraId="298BB37F" w14:textId="77777777" w:rsidR="009D5CA4" w:rsidRDefault="00000000">
            <w:pPr>
              <w:spacing w:after="0"/>
            </w:pPr>
            <w:r>
              <w:rPr>
                <w:sz w:val="17"/>
              </w:rPr>
              <w:t>Energy</w:t>
            </w:r>
          </w:p>
        </w:tc>
        <w:tc>
          <w:tcPr>
            <w:tcW w:w="2592" w:type="dxa"/>
            <w:tcMar>
              <w:top w:w="100" w:type="dxa"/>
              <w:left w:w="100" w:type="dxa"/>
              <w:bottom w:w="100" w:type="dxa"/>
              <w:right w:w="100" w:type="dxa"/>
            </w:tcMar>
            <w:vAlign w:val="center"/>
          </w:tcPr>
          <w:p w14:paraId="6F71E5C0" w14:textId="77777777" w:rsidR="009D5CA4" w:rsidRDefault="00000000">
            <w:pPr>
              <w:spacing w:after="0"/>
            </w:pPr>
            <w:r>
              <w:rPr>
                <w:sz w:val="17"/>
              </w:rPr>
              <w:t>Approximately 2,200-2,300 kcal/day</w:t>
            </w:r>
          </w:p>
        </w:tc>
        <w:tc>
          <w:tcPr>
            <w:tcW w:w="5400" w:type="dxa"/>
            <w:tcMar>
              <w:top w:w="100" w:type="dxa"/>
              <w:left w:w="100" w:type="dxa"/>
              <w:bottom w:w="100" w:type="dxa"/>
              <w:right w:w="100" w:type="dxa"/>
            </w:tcMar>
            <w:vAlign w:val="center"/>
          </w:tcPr>
          <w:p w14:paraId="7F87F60D" w14:textId="77777777" w:rsidR="009D5CA4" w:rsidRDefault="00000000">
            <w:pPr>
              <w:spacing w:after="0"/>
            </w:pPr>
            <w:r>
              <w:rPr>
                <w:sz w:val="17"/>
              </w:rPr>
              <w:t>Use as a starting estimate; adjust from 2-week weight trend and digestion</w:t>
            </w:r>
          </w:p>
        </w:tc>
      </w:tr>
      <w:tr w:rsidR="009D5CA4" w14:paraId="3A90C997" w14:textId="77777777">
        <w:trPr>
          <w:jc w:val="center"/>
        </w:trPr>
        <w:tc>
          <w:tcPr>
            <w:tcW w:w="1728" w:type="dxa"/>
            <w:shd w:val="clear" w:color="auto" w:fill="F7FAFC"/>
            <w:tcMar>
              <w:top w:w="100" w:type="dxa"/>
              <w:left w:w="100" w:type="dxa"/>
              <w:bottom w:w="100" w:type="dxa"/>
              <w:right w:w="100" w:type="dxa"/>
            </w:tcMar>
            <w:vAlign w:val="center"/>
          </w:tcPr>
          <w:p w14:paraId="31A97FB6" w14:textId="77777777" w:rsidR="009D5CA4" w:rsidRDefault="00000000">
            <w:pPr>
              <w:spacing w:after="0"/>
            </w:pPr>
            <w:r>
              <w:rPr>
                <w:sz w:val="17"/>
              </w:rPr>
              <w:t>Protein</w:t>
            </w:r>
          </w:p>
        </w:tc>
        <w:tc>
          <w:tcPr>
            <w:tcW w:w="2592" w:type="dxa"/>
            <w:shd w:val="clear" w:color="auto" w:fill="F7FAFC"/>
            <w:tcMar>
              <w:top w:w="100" w:type="dxa"/>
              <w:left w:w="100" w:type="dxa"/>
              <w:bottom w:w="100" w:type="dxa"/>
              <w:right w:w="100" w:type="dxa"/>
            </w:tcMar>
            <w:vAlign w:val="center"/>
          </w:tcPr>
          <w:p w14:paraId="4E9535B1" w14:textId="77777777" w:rsidR="009D5CA4" w:rsidRDefault="00000000">
            <w:pPr>
              <w:spacing w:after="0"/>
            </w:pPr>
            <w:r>
              <w:rPr>
                <w:sz w:val="17"/>
              </w:rPr>
              <w:t>70-80 g/day initially</w:t>
            </w:r>
          </w:p>
        </w:tc>
        <w:tc>
          <w:tcPr>
            <w:tcW w:w="5400" w:type="dxa"/>
            <w:shd w:val="clear" w:color="auto" w:fill="F7FAFC"/>
            <w:tcMar>
              <w:top w:w="100" w:type="dxa"/>
              <w:left w:w="100" w:type="dxa"/>
              <w:bottom w:w="100" w:type="dxa"/>
              <w:right w:w="100" w:type="dxa"/>
            </w:tcMar>
            <w:vAlign w:val="center"/>
          </w:tcPr>
          <w:p w14:paraId="4D39B991" w14:textId="77777777" w:rsidR="009D5CA4" w:rsidRDefault="00000000">
            <w:pPr>
              <w:spacing w:after="0"/>
            </w:pPr>
            <w:r>
              <w:rPr>
                <w:sz w:val="17"/>
              </w:rPr>
              <w:t>Spread across 4-5 eating occasions</w:t>
            </w:r>
          </w:p>
        </w:tc>
      </w:tr>
      <w:tr w:rsidR="009D5CA4" w14:paraId="0ABDC6D6" w14:textId="77777777">
        <w:trPr>
          <w:jc w:val="center"/>
        </w:trPr>
        <w:tc>
          <w:tcPr>
            <w:tcW w:w="1728" w:type="dxa"/>
            <w:tcMar>
              <w:top w:w="100" w:type="dxa"/>
              <w:left w:w="100" w:type="dxa"/>
              <w:bottom w:w="100" w:type="dxa"/>
              <w:right w:w="100" w:type="dxa"/>
            </w:tcMar>
            <w:vAlign w:val="center"/>
          </w:tcPr>
          <w:p w14:paraId="5F927E7E" w14:textId="77777777" w:rsidR="009D5CA4" w:rsidRDefault="00000000">
            <w:pPr>
              <w:spacing w:after="0"/>
            </w:pPr>
            <w:r>
              <w:rPr>
                <w:sz w:val="17"/>
              </w:rPr>
              <w:t>Weight gain</w:t>
            </w:r>
          </w:p>
        </w:tc>
        <w:tc>
          <w:tcPr>
            <w:tcW w:w="2592" w:type="dxa"/>
            <w:tcMar>
              <w:top w:w="100" w:type="dxa"/>
              <w:left w:w="100" w:type="dxa"/>
              <w:bottom w:w="100" w:type="dxa"/>
              <w:right w:w="100" w:type="dxa"/>
            </w:tcMar>
            <w:vAlign w:val="center"/>
          </w:tcPr>
          <w:p w14:paraId="120BA369" w14:textId="77777777" w:rsidR="009D5CA4" w:rsidRDefault="00000000">
            <w:pPr>
              <w:spacing w:after="0"/>
            </w:pPr>
            <w:r>
              <w:rPr>
                <w:sz w:val="17"/>
              </w:rPr>
              <w:t>0.1-0.25 kg/week</w:t>
            </w:r>
          </w:p>
        </w:tc>
        <w:tc>
          <w:tcPr>
            <w:tcW w:w="5400" w:type="dxa"/>
            <w:tcMar>
              <w:top w:w="100" w:type="dxa"/>
              <w:left w:w="100" w:type="dxa"/>
              <w:bottom w:w="100" w:type="dxa"/>
              <w:right w:w="100" w:type="dxa"/>
            </w:tcMar>
            <w:vAlign w:val="center"/>
          </w:tcPr>
          <w:p w14:paraId="63889B61" w14:textId="77777777" w:rsidR="009D5CA4" w:rsidRDefault="00000000">
            <w:pPr>
              <w:spacing w:after="0"/>
            </w:pPr>
            <w:r>
              <w:rPr>
                <w:sz w:val="17"/>
              </w:rPr>
              <w:t>Faster gain is not the goal</w:t>
            </w:r>
          </w:p>
        </w:tc>
      </w:tr>
      <w:tr w:rsidR="009D5CA4" w14:paraId="1061C63E" w14:textId="77777777">
        <w:trPr>
          <w:jc w:val="center"/>
        </w:trPr>
        <w:tc>
          <w:tcPr>
            <w:tcW w:w="1728" w:type="dxa"/>
            <w:shd w:val="clear" w:color="auto" w:fill="F7FAFC"/>
            <w:tcMar>
              <w:top w:w="100" w:type="dxa"/>
              <w:left w:w="100" w:type="dxa"/>
              <w:bottom w:w="100" w:type="dxa"/>
              <w:right w:w="100" w:type="dxa"/>
            </w:tcMar>
            <w:vAlign w:val="center"/>
          </w:tcPr>
          <w:p w14:paraId="2D81B71E" w14:textId="77777777" w:rsidR="009D5CA4" w:rsidRDefault="00000000">
            <w:pPr>
              <w:spacing w:after="0"/>
            </w:pPr>
            <w:r>
              <w:rPr>
                <w:sz w:val="17"/>
              </w:rPr>
              <w:t>Water</w:t>
            </w:r>
          </w:p>
        </w:tc>
        <w:tc>
          <w:tcPr>
            <w:tcW w:w="2592" w:type="dxa"/>
            <w:shd w:val="clear" w:color="auto" w:fill="F7FAFC"/>
            <w:tcMar>
              <w:top w:w="100" w:type="dxa"/>
              <w:left w:w="100" w:type="dxa"/>
              <w:bottom w:w="100" w:type="dxa"/>
              <w:right w:w="100" w:type="dxa"/>
            </w:tcMar>
            <w:vAlign w:val="center"/>
          </w:tcPr>
          <w:p w14:paraId="645AB64A" w14:textId="77777777" w:rsidR="009D5CA4" w:rsidRDefault="00000000">
            <w:pPr>
              <w:spacing w:after="0"/>
            </w:pPr>
            <w:r>
              <w:rPr>
                <w:sz w:val="17"/>
              </w:rPr>
              <w:t>Build toward 2.0-2.5 L/day</w:t>
            </w:r>
          </w:p>
        </w:tc>
        <w:tc>
          <w:tcPr>
            <w:tcW w:w="5400" w:type="dxa"/>
            <w:shd w:val="clear" w:color="auto" w:fill="F7FAFC"/>
            <w:tcMar>
              <w:top w:w="100" w:type="dxa"/>
              <w:left w:w="100" w:type="dxa"/>
              <w:bottom w:w="100" w:type="dxa"/>
              <w:right w:w="100" w:type="dxa"/>
            </w:tcMar>
            <w:vAlign w:val="center"/>
          </w:tcPr>
          <w:p w14:paraId="07101E29" w14:textId="77777777" w:rsidR="009D5CA4" w:rsidRDefault="00000000">
            <w:pPr>
              <w:spacing w:after="0"/>
            </w:pPr>
            <w:r>
              <w:rPr>
                <w:sz w:val="17"/>
              </w:rPr>
              <w:t>Increase gradually and spread across the day</w:t>
            </w:r>
          </w:p>
        </w:tc>
      </w:tr>
      <w:tr w:rsidR="009D5CA4" w14:paraId="6F114913" w14:textId="77777777">
        <w:trPr>
          <w:jc w:val="center"/>
        </w:trPr>
        <w:tc>
          <w:tcPr>
            <w:tcW w:w="1728" w:type="dxa"/>
            <w:tcMar>
              <w:top w:w="100" w:type="dxa"/>
              <w:left w:w="100" w:type="dxa"/>
              <w:bottom w:w="100" w:type="dxa"/>
              <w:right w:w="100" w:type="dxa"/>
            </w:tcMar>
            <w:vAlign w:val="center"/>
          </w:tcPr>
          <w:p w14:paraId="11FEE69C" w14:textId="77777777" w:rsidR="009D5CA4" w:rsidRDefault="00000000">
            <w:pPr>
              <w:spacing w:after="0"/>
            </w:pPr>
            <w:r>
              <w:rPr>
                <w:sz w:val="17"/>
              </w:rPr>
              <w:lastRenderedPageBreak/>
              <w:t>Steps</w:t>
            </w:r>
          </w:p>
        </w:tc>
        <w:tc>
          <w:tcPr>
            <w:tcW w:w="2592" w:type="dxa"/>
            <w:tcMar>
              <w:top w:w="100" w:type="dxa"/>
              <w:left w:w="100" w:type="dxa"/>
              <w:bottom w:w="100" w:type="dxa"/>
              <w:right w:w="100" w:type="dxa"/>
            </w:tcMar>
            <w:vAlign w:val="center"/>
          </w:tcPr>
          <w:p w14:paraId="7AE196FB" w14:textId="77777777" w:rsidR="009D5CA4" w:rsidRDefault="00000000">
            <w:pPr>
              <w:spacing w:after="0"/>
            </w:pPr>
            <w:r>
              <w:rPr>
                <w:sz w:val="17"/>
              </w:rPr>
              <w:t>6,000-7,000/day initially</w:t>
            </w:r>
          </w:p>
        </w:tc>
        <w:tc>
          <w:tcPr>
            <w:tcW w:w="5400" w:type="dxa"/>
            <w:tcMar>
              <w:top w:w="100" w:type="dxa"/>
              <w:left w:w="100" w:type="dxa"/>
              <w:bottom w:w="100" w:type="dxa"/>
              <w:right w:w="100" w:type="dxa"/>
            </w:tcMar>
            <w:vAlign w:val="center"/>
          </w:tcPr>
          <w:p w14:paraId="3B6A10BF" w14:textId="77777777" w:rsidR="009D5CA4" w:rsidRDefault="00000000">
            <w:pPr>
              <w:spacing w:after="0"/>
            </w:pPr>
            <w:r>
              <w:rPr>
                <w:sz w:val="17"/>
              </w:rPr>
              <w:t>Increase from the current approximately 5,000</w:t>
            </w:r>
          </w:p>
        </w:tc>
      </w:tr>
      <w:tr w:rsidR="009D5CA4" w14:paraId="68E5BE4F" w14:textId="77777777">
        <w:trPr>
          <w:jc w:val="center"/>
        </w:trPr>
        <w:tc>
          <w:tcPr>
            <w:tcW w:w="1728" w:type="dxa"/>
            <w:shd w:val="clear" w:color="auto" w:fill="F7FAFC"/>
            <w:tcMar>
              <w:top w:w="100" w:type="dxa"/>
              <w:left w:w="100" w:type="dxa"/>
              <w:bottom w:w="100" w:type="dxa"/>
              <w:right w:w="100" w:type="dxa"/>
            </w:tcMar>
            <w:vAlign w:val="center"/>
          </w:tcPr>
          <w:p w14:paraId="052D4801" w14:textId="77777777" w:rsidR="009D5CA4" w:rsidRDefault="00000000">
            <w:pPr>
              <w:spacing w:after="0"/>
            </w:pPr>
            <w:r>
              <w:rPr>
                <w:sz w:val="17"/>
              </w:rPr>
              <w:t>Meal pattern</w:t>
            </w:r>
          </w:p>
        </w:tc>
        <w:tc>
          <w:tcPr>
            <w:tcW w:w="2592" w:type="dxa"/>
            <w:shd w:val="clear" w:color="auto" w:fill="F7FAFC"/>
            <w:tcMar>
              <w:top w:w="100" w:type="dxa"/>
              <w:left w:w="100" w:type="dxa"/>
              <w:bottom w:w="100" w:type="dxa"/>
              <w:right w:w="100" w:type="dxa"/>
            </w:tcMar>
            <w:vAlign w:val="center"/>
          </w:tcPr>
          <w:p w14:paraId="353009A2" w14:textId="77777777" w:rsidR="009D5CA4" w:rsidRDefault="00000000">
            <w:pPr>
              <w:spacing w:after="0"/>
            </w:pPr>
            <w:r>
              <w:rPr>
                <w:sz w:val="17"/>
              </w:rPr>
              <w:t>3 meals + 2 snacks</w:t>
            </w:r>
          </w:p>
        </w:tc>
        <w:tc>
          <w:tcPr>
            <w:tcW w:w="5400" w:type="dxa"/>
            <w:shd w:val="clear" w:color="auto" w:fill="F7FAFC"/>
            <w:tcMar>
              <w:top w:w="100" w:type="dxa"/>
              <w:left w:w="100" w:type="dxa"/>
              <w:bottom w:w="100" w:type="dxa"/>
              <w:right w:w="100" w:type="dxa"/>
            </w:tcMar>
            <w:vAlign w:val="center"/>
          </w:tcPr>
          <w:p w14:paraId="0EEE5955" w14:textId="77777777" w:rsidR="009D5CA4" w:rsidRDefault="00000000">
            <w:pPr>
              <w:spacing w:after="0"/>
            </w:pPr>
            <w:r>
              <w:rPr>
                <w:sz w:val="17"/>
              </w:rPr>
              <w:t>Avoid the long 3 PM to 9 PM gap</w:t>
            </w:r>
          </w:p>
        </w:tc>
      </w:tr>
    </w:tbl>
    <w:p w14:paraId="50C2D1E3" w14:textId="77777777" w:rsidR="009D5CA4" w:rsidRDefault="009D5CA4">
      <w:pPr>
        <w:spacing w:after="20"/>
      </w:pPr>
    </w:p>
    <w:tbl>
      <w:tblPr>
        <w:tblW w:w="0" w:type="auto"/>
        <w:jc w:val="center"/>
        <w:tblLook w:val="04A0" w:firstRow="1" w:lastRow="0" w:firstColumn="1" w:lastColumn="0" w:noHBand="0" w:noVBand="1"/>
      </w:tblPr>
      <w:tblGrid>
        <w:gridCol w:w="10166"/>
      </w:tblGrid>
      <w:tr w:rsidR="009D5CA4" w14:paraId="2822F64F" w14:textId="77777777">
        <w:trPr>
          <w:jc w:val="center"/>
        </w:trPr>
        <w:tc>
          <w:tcPr>
            <w:tcW w:w="10166" w:type="dxa"/>
            <w:shd w:val="clear" w:color="auto" w:fill="FFF2CC"/>
            <w:tcMar>
              <w:top w:w="150" w:type="dxa"/>
              <w:left w:w="180" w:type="dxa"/>
              <w:bottom w:w="150" w:type="dxa"/>
              <w:right w:w="180" w:type="dxa"/>
            </w:tcMar>
          </w:tcPr>
          <w:p w14:paraId="5CFACE99" w14:textId="77777777" w:rsidR="009D5CA4" w:rsidRDefault="00000000">
            <w:pPr>
              <w:spacing w:after="60"/>
            </w:pPr>
            <w:r>
              <w:rPr>
                <w:b/>
                <w:color w:val="17365D"/>
                <w:sz w:val="20"/>
              </w:rPr>
              <w:t>DO NOT START YET</w:t>
            </w:r>
          </w:p>
          <w:p w14:paraId="1CD4BB52" w14:textId="77777777" w:rsidR="009D5CA4" w:rsidRDefault="00000000">
            <w:pPr>
              <w:pStyle w:val="Callout"/>
              <w:spacing w:after="0"/>
            </w:pPr>
            <w:r>
              <w:t>Avoid mass gainers, BCAA products, pre-workout stimulants and large whey servings until digestion is assessed. Food-first protein is adequate for the starting phase.</w:t>
            </w:r>
          </w:p>
        </w:tc>
      </w:tr>
    </w:tbl>
    <w:p w14:paraId="604FED0B" w14:textId="77777777" w:rsidR="009D5CA4" w:rsidRDefault="009D5CA4">
      <w:pPr>
        <w:spacing w:after="20"/>
      </w:pPr>
    </w:p>
    <w:p w14:paraId="7545AF9C" w14:textId="77777777" w:rsidR="009D5CA4" w:rsidRDefault="00000000">
      <w:pPr>
        <w:pStyle w:val="Heading2"/>
      </w:pPr>
      <w:r>
        <w:t>Portion guide</w:t>
      </w:r>
    </w:p>
    <w:tbl>
      <w:tblPr>
        <w:tblStyle w:val="TableGrid"/>
        <w:tblW w:w="0" w:type="auto"/>
        <w:jc w:val="center"/>
        <w:tblLayout w:type="fixed"/>
        <w:tblLook w:val="04A0" w:firstRow="1" w:lastRow="0" w:firstColumn="1" w:lastColumn="0" w:noHBand="0" w:noVBand="1"/>
      </w:tblPr>
      <w:tblGrid>
        <w:gridCol w:w="2304"/>
        <w:gridCol w:w="2880"/>
        <w:gridCol w:w="4536"/>
      </w:tblGrid>
      <w:tr w:rsidR="009D5CA4" w14:paraId="2FF0C384" w14:textId="77777777">
        <w:trPr>
          <w:tblHeader/>
          <w:jc w:val="center"/>
        </w:trPr>
        <w:tc>
          <w:tcPr>
            <w:tcW w:w="2304" w:type="dxa"/>
            <w:shd w:val="clear" w:color="auto" w:fill="17365D"/>
            <w:tcMar>
              <w:top w:w="100" w:type="dxa"/>
              <w:left w:w="100" w:type="dxa"/>
              <w:bottom w:w="100" w:type="dxa"/>
              <w:right w:w="100" w:type="dxa"/>
            </w:tcMar>
            <w:vAlign w:val="center"/>
          </w:tcPr>
          <w:p w14:paraId="0D6EF41A" w14:textId="77777777" w:rsidR="009D5CA4" w:rsidRDefault="00000000">
            <w:pPr>
              <w:spacing w:after="0"/>
              <w:jc w:val="center"/>
            </w:pPr>
            <w:r>
              <w:rPr>
                <w:b/>
                <w:color w:val="FFFFFF"/>
                <w:sz w:val="17"/>
              </w:rPr>
              <w:t>Item</w:t>
            </w:r>
          </w:p>
        </w:tc>
        <w:tc>
          <w:tcPr>
            <w:tcW w:w="2880" w:type="dxa"/>
            <w:shd w:val="clear" w:color="auto" w:fill="17365D"/>
            <w:tcMar>
              <w:top w:w="100" w:type="dxa"/>
              <w:left w:w="100" w:type="dxa"/>
              <w:bottom w:w="100" w:type="dxa"/>
              <w:right w:w="100" w:type="dxa"/>
            </w:tcMar>
            <w:vAlign w:val="center"/>
          </w:tcPr>
          <w:p w14:paraId="749749CE" w14:textId="77777777" w:rsidR="009D5CA4" w:rsidRDefault="00000000">
            <w:pPr>
              <w:spacing w:after="0"/>
              <w:jc w:val="center"/>
            </w:pPr>
            <w:r>
              <w:rPr>
                <w:b/>
                <w:color w:val="FFFFFF"/>
                <w:sz w:val="17"/>
              </w:rPr>
              <w:t>Household portion</w:t>
            </w:r>
          </w:p>
        </w:tc>
        <w:tc>
          <w:tcPr>
            <w:tcW w:w="4536" w:type="dxa"/>
            <w:shd w:val="clear" w:color="auto" w:fill="17365D"/>
            <w:tcMar>
              <w:top w:w="100" w:type="dxa"/>
              <w:left w:w="100" w:type="dxa"/>
              <w:bottom w:w="100" w:type="dxa"/>
              <w:right w:w="100" w:type="dxa"/>
            </w:tcMar>
            <w:vAlign w:val="center"/>
          </w:tcPr>
          <w:p w14:paraId="6AF76529" w14:textId="77777777" w:rsidR="009D5CA4" w:rsidRDefault="00000000">
            <w:pPr>
              <w:spacing w:after="0"/>
              <w:jc w:val="center"/>
            </w:pPr>
            <w:r>
              <w:rPr>
                <w:b/>
                <w:color w:val="FFFFFF"/>
                <w:sz w:val="17"/>
              </w:rPr>
              <w:t>Approximate use</w:t>
            </w:r>
          </w:p>
        </w:tc>
      </w:tr>
      <w:tr w:rsidR="009D5CA4" w14:paraId="6932D4CC" w14:textId="77777777">
        <w:trPr>
          <w:jc w:val="center"/>
        </w:trPr>
        <w:tc>
          <w:tcPr>
            <w:tcW w:w="2304" w:type="dxa"/>
            <w:tcMar>
              <w:top w:w="100" w:type="dxa"/>
              <w:left w:w="100" w:type="dxa"/>
              <w:bottom w:w="100" w:type="dxa"/>
              <w:right w:w="100" w:type="dxa"/>
            </w:tcMar>
            <w:vAlign w:val="center"/>
          </w:tcPr>
          <w:p w14:paraId="42896EE7" w14:textId="77777777" w:rsidR="009D5CA4" w:rsidRDefault="00000000">
            <w:pPr>
              <w:spacing w:after="0"/>
            </w:pPr>
            <w:r>
              <w:rPr>
                <w:sz w:val="17"/>
              </w:rPr>
              <w:t>Chapati</w:t>
            </w:r>
          </w:p>
        </w:tc>
        <w:tc>
          <w:tcPr>
            <w:tcW w:w="2880" w:type="dxa"/>
            <w:tcMar>
              <w:top w:w="100" w:type="dxa"/>
              <w:left w:w="100" w:type="dxa"/>
              <w:bottom w:w="100" w:type="dxa"/>
              <w:right w:w="100" w:type="dxa"/>
            </w:tcMar>
            <w:vAlign w:val="center"/>
          </w:tcPr>
          <w:p w14:paraId="2D70667E" w14:textId="77777777" w:rsidR="009D5CA4" w:rsidRDefault="00000000">
            <w:pPr>
              <w:spacing w:after="0"/>
            </w:pPr>
            <w:r>
              <w:rPr>
                <w:sz w:val="17"/>
              </w:rPr>
              <w:t>Medium, about 6 inches</w:t>
            </w:r>
          </w:p>
        </w:tc>
        <w:tc>
          <w:tcPr>
            <w:tcW w:w="4536" w:type="dxa"/>
            <w:tcMar>
              <w:top w:w="100" w:type="dxa"/>
              <w:left w:w="100" w:type="dxa"/>
              <w:bottom w:w="100" w:type="dxa"/>
              <w:right w:w="100" w:type="dxa"/>
            </w:tcMar>
            <w:vAlign w:val="center"/>
          </w:tcPr>
          <w:p w14:paraId="4C18A9B1" w14:textId="77777777" w:rsidR="009D5CA4" w:rsidRDefault="00000000">
            <w:pPr>
              <w:spacing w:after="0"/>
            </w:pPr>
            <w:r>
              <w:rPr>
                <w:sz w:val="17"/>
              </w:rPr>
              <w:t>Usually 2 at a main meal</w:t>
            </w:r>
          </w:p>
        </w:tc>
      </w:tr>
      <w:tr w:rsidR="009D5CA4" w14:paraId="6FE89135" w14:textId="77777777">
        <w:trPr>
          <w:jc w:val="center"/>
        </w:trPr>
        <w:tc>
          <w:tcPr>
            <w:tcW w:w="2304" w:type="dxa"/>
            <w:shd w:val="clear" w:color="auto" w:fill="F7FAFC"/>
            <w:tcMar>
              <w:top w:w="100" w:type="dxa"/>
              <w:left w:w="100" w:type="dxa"/>
              <w:bottom w:w="100" w:type="dxa"/>
              <w:right w:w="100" w:type="dxa"/>
            </w:tcMar>
            <w:vAlign w:val="center"/>
          </w:tcPr>
          <w:p w14:paraId="5E1A8CB8" w14:textId="77777777" w:rsidR="009D5CA4" w:rsidRDefault="00000000">
            <w:pPr>
              <w:spacing w:after="0"/>
            </w:pPr>
            <w:r>
              <w:rPr>
                <w:sz w:val="17"/>
              </w:rPr>
              <w:t>Cooked rice</w:t>
            </w:r>
          </w:p>
        </w:tc>
        <w:tc>
          <w:tcPr>
            <w:tcW w:w="2880" w:type="dxa"/>
            <w:shd w:val="clear" w:color="auto" w:fill="F7FAFC"/>
            <w:tcMar>
              <w:top w:w="100" w:type="dxa"/>
              <w:left w:w="100" w:type="dxa"/>
              <w:bottom w:w="100" w:type="dxa"/>
              <w:right w:w="100" w:type="dxa"/>
            </w:tcMar>
            <w:vAlign w:val="center"/>
          </w:tcPr>
          <w:p w14:paraId="3B955D4A" w14:textId="77777777" w:rsidR="009D5CA4" w:rsidRDefault="00000000">
            <w:pPr>
              <w:spacing w:after="0"/>
            </w:pPr>
            <w:r>
              <w:rPr>
                <w:sz w:val="17"/>
              </w:rPr>
              <w:t>3/4-1 katori</w:t>
            </w:r>
          </w:p>
        </w:tc>
        <w:tc>
          <w:tcPr>
            <w:tcW w:w="4536" w:type="dxa"/>
            <w:shd w:val="clear" w:color="auto" w:fill="F7FAFC"/>
            <w:tcMar>
              <w:top w:w="100" w:type="dxa"/>
              <w:left w:w="100" w:type="dxa"/>
              <w:bottom w:w="100" w:type="dxa"/>
              <w:right w:w="100" w:type="dxa"/>
            </w:tcMar>
            <w:vAlign w:val="center"/>
          </w:tcPr>
          <w:p w14:paraId="6C28AFAE" w14:textId="77777777" w:rsidR="009D5CA4" w:rsidRDefault="00000000">
            <w:pPr>
              <w:spacing w:after="0"/>
            </w:pPr>
            <w:r>
              <w:rPr>
                <w:sz w:val="17"/>
              </w:rPr>
              <w:t>Use instead of 2 chapatis, or 1/2 katori with 1 chapati</w:t>
            </w:r>
          </w:p>
        </w:tc>
      </w:tr>
      <w:tr w:rsidR="009D5CA4" w14:paraId="24F125B4" w14:textId="77777777">
        <w:trPr>
          <w:jc w:val="center"/>
        </w:trPr>
        <w:tc>
          <w:tcPr>
            <w:tcW w:w="2304" w:type="dxa"/>
            <w:tcMar>
              <w:top w:w="100" w:type="dxa"/>
              <w:left w:w="100" w:type="dxa"/>
              <w:bottom w:w="100" w:type="dxa"/>
              <w:right w:w="100" w:type="dxa"/>
            </w:tcMar>
            <w:vAlign w:val="center"/>
          </w:tcPr>
          <w:p w14:paraId="481786C7" w14:textId="77777777" w:rsidR="009D5CA4" w:rsidRDefault="00000000">
            <w:pPr>
              <w:spacing w:after="0"/>
            </w:pPr>
            <w:r>
              <w:rPr>
                <w:sz w:val="17"/>
              </w:rPr>
              <w:t>Dal/beans</w:t>
            </w:r>
          </w:p>
        </w:tc>
        <w:tc>
          <w:tcPr>
            <w:tcW w:w="2880" w:type="dxa"/>
            <w:tcMar>
              <w:top w:w="100" w:type="dxa"/>
              <w:left w:w="100" w:type="dxa"/>
              <w:bottom w:w="100" w:type="dxa"/>
              <w:right w:w="100" w:type="dxa"/>
            </w:tcMar>
            <w:vAlign w:val="center"/>
          </w:tcPr>
          <w:p w14:paraId="499A691E" w14:textId="77777777" w:rsidR="009D5CA4" w:rsidRDefault="00000000">
            <w:pPr>
              <w:spacing w:after="0"/>
            </w:pPr>
            <w:r>
              <w:rPr>
                <w:sz w:val="17"/>
              </w:rPr>
              <w:t>1 full katori</w:t>
            </w:r>
          </w:p>
        </w:tc>
        <w:tc>
          <w:tcPr>
            <w:tcW w:w="4536" w:type="dxa"/>
            <w:tcMar>
              <w:top w:w="100" w:type="dxa"/>
              <w:left w:w="100" w:type="dxa"/>
              <w:bottom w:w="100" w:type="dxa"/>
              <w:right w:w="100" w:type="dxa"/>
            </w:tcMar>
            <w:vAlign w:val="center"/>
          </w:tcPr>
          <w:p w14:paraId="43BF8229" w14:textId="77777777" w:rsidR="009D5CA4" w:rsidRDefault="00000000">
            <w:pPr>
              <w:spacing w:after="0"/>
            </w:pPr>
            <w:r>
              <w:rPr>
                <w:sz w:val="17"/>
              </w:rPr>
              <w:t>Main plant protein at lunch or dinner</w:t>
            </w:r>
          </w:p>
        </w:tc>
      </w:tr>
      <w:tr w:rsidR="009D5CA4" w14:paraId="59019475" w14:textId="77777777">
        <w:trPr>
          <w:jc w:val="center"/>
        </w:trPr>
        <w:tc>
          <w:tcPr>
            <w:tcW w:w="2304" w:type="dxa"/>
            <w:shd w:val="clear" w:color="auto" w:fill="F7FAFC"/>
            <w:tcMar>
              <w:top w:w="100" w:type="dxa"/>
              <w:left w:w="100" w:type="dxa"/>
              <w:bottom w:w="100" w:type="dxa"/>
              <w:right w:w="100" w:type="dxa"/>
            </w:tcMar>
            <w:vAlign w:val="center"/>
          </w:tcPr>
          <w:p w14:paraId="524036D1" w14:textId="77777777" w:rsidR="009D5CA4" w:rsidRDefault="00000000">
            <w:pPr>
              <w:spacing w:after="0"/>
            </w:pPr>
            <w:r>
              <w:rPr>
                <w:sz w:val="17"/>
              </w:rPr>
              <w:t>Paneer/tofu</w:t>
            </w:r>
          </w:p>
        </w:tc>
        <w:tc>
          <w:tcPr>
            <w:tcW w:w="2880" w:type="dxa"/>
            <w:shd w:val="clear" w:color="auto" w:fill="F7FAFC"/>
            <w:tcMar>
              <w:top w:w="100" w:type="dxa"/>
              <w:left w:w="100" w:type="dxa"/>
              <w:bottom w:w="100" w:type="dxa"/>
              <w:right w:w="100" w:type="dxa"/>
            </w:tcMar>
            <w:vAlign w:val="center"/>
          </w:tcPr>
          <w:p w14:paraId="0483D442" w14:textId="77777777" w:rsidR="009D5CA4" w:rsidRDefault="00000000">
            <w:pPr>
              <w:spacing w:after="0"/>
            </w:pPr>
            <w:r>
              <w:rPr>
                <w:sz w:val="17"/>
              </w:rPr>
              <w:t>75-100 g</w:t>
            </w:r>
          </w:p>
        </w:tc>
        <w:tc>
          <w:tcPr>
            <w:tcW w:w="4536" w:type="dxa"/>
            <w:shd w:val="clear" w:color="auto" w:fill="F7FAFC"/>
            <w:tcMar>
              <w:top w:w="100" w:type="dxa"/>
              <w:left w:w="100" w:type="dxa"/>
              <w:bottom w:w="100" w:type="dxa"/>
              <w:right w:w="100" w:type="dxa"/>
            </w:tcMar>
            <w:vAlign w:val="center"/>
          </w:tcPr>
          <w:p w14:paraId="5072A3C5" w14:textId="77777777" w:rsidR="009D5CA4" w:rsidRDefault="00000000">
            <w:pPr>
              <w:spacing w:after="0"/>
            </w:pPr>
            <w:r>
              <w:rPr>
                <w:sz w:val="17"/>
              </w:rPr>
              <w:t>3-4 days/week; use lighter preparation</w:t>
            </w:r>
          </w:p>
        </w:tc>
      </w:tr>
      <w:tr w:rsidR="009D5CA4" w14:paraId="02CE122A" w14:textId="77777777">
        <w:trPr>
          <w:jc w:val="center"/>
        </w:trPr>
        <w:tc>
          <w:tcPr>
            <w:tcW w:w="2304" w:type="dxa"/>
            <w:tcMar>
              <w:top w:w="100" w:type="dxa"/>
              <w:left w:w="100" w:type="dxa"/>
              <w:bottom w:w="100" w:type="dxa"/>
              <w:right w:w="100" w:type="dxa"/>
            </w:tcMar>
            <w:vAlign w:val="center"/>
          </w:tcPr>
          <w:p w14:paraId="2CA928D1" w14:textId="77777777" w:rsidR="009D5CA4" w:rsidRDefault="00000000">
            <w:pPr>
              <w:spacing w:after="0"/>
            </w:pPr>
            <w:r>
              <w:rPr>
                <w:sz w:val="17"/>
              </w:rPr>
              <w:t>Curd</w:t>
            </w:r>
          </w:p>
        </w:tc>
        <w:tc>
          <w:tcPr>
            <w:tcW w:w="2880" w:type="dxa"/>
            <w:tcMar>
              <w:top w:w="100" w:type="dxa"/>
              <w:left w:w="100" w:type="dxa"/>
              <w:bottom w:w="100" w:type="dxa"/>
              <w:right w:w="100" w:type="dxa"/>
            </w:tcMar>
            <w:vAlign w:val="center"/>
          </w:tcPr>
          <w:p w14:paraId="708FAB5F" w14:textId="77777777" w:rsidR="009D5CA4" w:rsidRDefault="00000000">
            <w:pPr>
              <w:spacing w:after="0"/>
            </w:pPr>
            <w:r>
              <w:rPr>
                <w:sz w:val="17"/>
              </w:rPr>
              <w:t>1/2-1 katori</w:t>
            </w:r>
          </w:p>
        </w:tc>
        <w:tc>
          <w:tcPr>
            <w:tcW w:w="4536" w:type="dxa"/>
            <w:tcMar>
              <w:top w:w="100" w:type="dxa"/>
              <w:left w:w="100" w:type="dxa"/>
              <w:bottom w:w="100" w:type="dxa"/>
              <w:right w:w="100" w:type="dxa"/>
            </w:tcMar>
            <w:vAlign w:val="center"/>
          </w:tcPr>
          <w:p w14:paraId="52AE465C" w14:textId="77777777" w:rsidR="009D5CA4" w:rsidRDefault="00000000">
            <w:pPr>
              <w:spacing w:after="0"/>
            </w:pPr>
            <w:r>
              <w:rPr>
                <w:sz w:val="17"/>
              </w:rPr>
              <w:t>Only when tolerated</w:t>
            </w:r>
          </w:p>
        </w:tc>
      </w:tr>
      <w:tr w:rsidR="009D5CA4" w14:paraId="385EEC1F" w14:textId="77777777">
        <w:trPr>
          <w:jc w:val="center"/>
        </w:trPr>
        <w:tc>
          <w:tcPr>
            <w:tcW w:w="2304" w:type="dxa"/>
            <w:shd w:val="clear" w:color="auto" w:fill="F7FAFC"/>
            <w:tcMar>
              <w:top w:w="100" w:type="dxa"/>
              <w:left w:w="100" w:type="dxa"/>
              <w:bottom w:w="100" w:type="dxa"/>
              <w:right w:w="100" w:type="dxa"/>
            </w:tcMar>
            <w:vAlign w:val="center"/>
          </w:tcPr>
          <w:p w14:paraId="369B8776" w14:textId="77777777" w:rsidR="009D5CA4" w:rsidRDefault="00000000">
            <w:pPr>
              <w:spacing w:after="0"/>
            </w:pPr>
            <w:r>
              <w:rPr>
                <w:sz w:val="17"/>
              </w:rPr>
              <w:t>Roasted chana/peanuts</w:t>
            </w:r>
          </w:p>
        </w:tc>
        <w:tc>
          <w:tcPr>
            <w:tcW w:w="2880" w:type="dxa"/>
            <w:shd w:val="clear" w:color="auto" w:fill="F7FAFC"/>
            <w:tcMar>
              <w:top w:w="100" w:type="dxa"/>
              <w:left w:w="100" w:type="dxa"/>
              <w:bottom w:w="100" w:type="dxa"/>
              <w:right w:w="100" w:type="dxa"/>
            </w:tcMar>
            <w:vAlign w:val="center"/>
          </w:tcPr>
          <w:p w14:paraId="07A8882C" w14:textId="77777777" w:rsidR="009D5CA4" w:rsidRDefault="00000000">
            <w:pPr>
              <w:spacing w:after="0"/>
            </w:pPr>
            <w:r>
              <w:rPr>
                <w:sz w:val="17"/>
              </w:rPr>
              <w:t>25-30 g</w:t>
            </w:r>
          </w:p>
        </w:tc>
        <w:tc>
          <w:tcPr>
            <w:tcW w:w="4536" w:type="dxa"/>
            <w:shd w:val="clear" w:color="auto" w:fill="F7FAFC"/>
            <w:tcMar>
              <w:top w:w="100" w:type="dxa"/>
              <w:left w:w="100" w:type="dxa"/>
              <w:bottom w:w="100" w:type="dxa"/>
              <w:right w:w="100" w:type="dxa"/>
            </w:tcMar>
            <w:vAlign w:val="center"/>
          </w:tcPr>
          <w:p w14:paraId="677CC358" w14:textId="77777777" w:rsidR="009D5CA4" w:rsidRDefault="00000000">
            <w:pPr>
              <w:spacing w:after="0"/>
            </w:pPr>
            <w:r>
              <w:rPr>
                <w:sz w:val="17"/>
              </w:rPr>
              <w:t>Portable snack</w:t>
            </w:r>
          </w:p>
        </w:tc>
      </w:tr>
      <w:tr w:rsidR="009D5CA4" w14:paraId="247C297D" w14:textId="77777777">
        <w:trPr>
          <w:jc w:val="center"/>
        </w:trPr>
        <w:tc>
          <w:tcPr>
            <w:tcW w:w="2304" w:type="dxa"/>
            <w:tcMar>
              <w:top w:w="100" w:type="dxa"/>
              <w:left w:w="100" w:type="dxa"/>
              <w:bottom w:w="100" w:type="dxa"/>
              <w:right w:w="100" w:type="dxa"/>
            </w:tcMar>
            <w:vAlign w:val="center"/>
          </w:tcPr>
          <w:p w14:paraId="2C954358" w14:textId="77777777" w:rsidR="009D5CA4" w:rsidRDefault="00000000">
            <w:pPr>
              <w:spacing w:after="0"/>
            </w:pPr>
            <w:r>
              <w:rPr>
                <w:sz w:val="17"/>
              </w:rPr>
              <w:t>Fruit</w:t>
            </w:r>
          </w:p>
        </w:tc>
        <w:tc>
          <w:tcPr>
            <w:tcW w:w="2880" w:type="dxa"/>
            <w:tcMar>
              <w:top w:w="100" w:type="dxa"/>
              <w:left w:w="100" w:type="dxa"/>
              <w:bottom w:w="100" w:type="dxa"/>
              <w:right w:w="100" w:type="dxa"/>
            </w:tcMar>
            <w:vAlign w:val="center"/>
          </w:tcPr>
          <w:p w14:paraId="754557E3" w14:textId="77777777" w:rsidR="009D5CA4" w:rsidRDefault="00000000">
            <w:pPr>
              <w:spacing w:after="0"/>
            </w:pPr>
            <w:r>
              <w:rPr>
                <w:sz w:val="17"/>
              </w:rPr>
              <w:t>1 medium piece</w:t>
            </w:r>
          </w:p>
        </w:tc>
        <w:tc>
          <w:tcPr>
            <w:tcW w:w="4536" w:type="dxa"/>
            <w:tcMar>
              <w:top w:w="100" w:type="dxa"/>
              <w:left w:w="100" w:type="dxa"/>
              <w:bottom w:w="100" w:type="dxa"/>
              <w:right w:w="100" w:type="dxa"/>
            </w:tcMar>
            <w:vAlign w:val="center"/>
          </w:tcPr>
          <w:p w14:paraId="0049A644" w14:textId="77777777" w:rsidR="009D5CA4" w:rsidRDefault="00000000">
            <w:pPr>
              <w:spacing w:after="0"/>
            </w:pPr>
            <w:r>
              <w:rPr>
                <w:sz w:val="17"/>
              </w:rPr>
              <w:t>1-2 servings/day</w:t>
            </w:r>
          </w:p>
        </w:tc>
      </w:tr>
    </w:tbl>
    <w:p w14:paraId="4A506F63" w14:textId="77777777" w:rsidR="009D5CA4" w:rsidRDefault="009D5CA4">
      <w:pPr>
        <w:spacing w:after="20"/>
      </w:pPr>
    </w:p>
    <w:p w14:paraId="0ACDFC10" w14:textId="77777777" w:rsidR="009D5CA4" w:rsidRDefault="00000000">
      <w:pPr>
        <w:pStyle w:val="Heading1"/>
      </w:pPr>
      <w:r>
        <w:t>3. Office-Day Meal Schedule</w:t>
      </w:r>
    </w:p>
    <w:tbl>
      <w:tblPr>
        <w:tblStyle w:val="TableGrid"/>
        <w:tblW w:w="0" w:type="auto"/>
        <w:jc w:val="center"/>
        <w:tblLayout w:type="fixed"/>
        <w:tblLook w:val="04A0" w:firstRow="1" w:lastRow="0" w:firstColumn="1" w:lastColumn="0" w:noHBand="0" w:noVBand="1"/>
      </w:tblPr>
      <w:tblGrid>
        <w:gridCol w:w="1944"/>
        <w:gridCol w:w="2160"/>
        <w:gridCol w:w="5760"/>
      </w:tblGrid>
      <w:tr w:rsidR="009D5CA4" w14:paraId="11D9C3AC" w14:textId="77777777">
        <w:trPr>
          <w:tblHeader/>
          <w:jc w:val="center"/>
        </w:trPr>
        <w:tc>
          <w:tcPr>
            <w:tcW w:w="1944" w:type="dxa"/>
            <w:shd w:val="clear" w:color="auto" w:fill="17365D"/>
            <w:tcMar>
              <w:top w:w="100" w:type="dxa"/>
              <w:left w:w="100" w:type="dxa"/>
              <w:bottom w:w="100" w:type="dxa"/>
              <w:right w:w="100" w:type="dxa"/>
            </w:tcMar>
            <w:vAlign w:val="center"/>
          </w:tcPr>
          <w:p w14:paraId="1B4BB626" w14:textId="77777777" w:rsidR="009D5CA4" w:rsidRDefault="00000000">
            <w:pPr>
              <w:spacing w:after="0"/>
              <w:jc w:val="center"/>
            </w:pPr>
            <w:r>
              <w:rPr>
                <w:b/>
                <w:color w:val="FFFFFF"/>
                <w:sz w:val="17"/>
              </w:rPr>
              <w:t>Time</w:t>
            </w:r>
          </w:p>
        </w:tc>
        <w:tc>
          <w:tcPr>
            <w:tcW w:w="2160" w:type="dxa"/>
            <w:shd w:val="clear" w:color="auto" w:fill="17365D"/>
            <w:tcMar>
              <w:top w:w="100" w:type="dxa"/>
              <w:left w:w="100" w:type="dxa"/>
              <w:bottom w:w="100" w:type="dxa"/>
              <w:right w:w="100" w:type="dxa"/>
            </w:tcMar>
            <w:vAlign w:val="center"/>
          </w:tcPr>
          <w:p w14:paraId="42979C75" w14:textId="77777777" w:rsidR="009D5CA4" w:rsidRDefault="00000000">
            <w:pPr>
              <w:spacing w:after="0"/>
              <w:jc w:val="center"/>
            </w:pPr>
            <w:r>
              <w:rPr>
                <w:b/>
                <w:color w:val="FFFFFF"/>
                <w:sz w:val="17"/>
              </w:rPr>
              <w:t>Meal</w:t>
            </w:r>
          </w:p>
        </w:tc>
        <w:tc>
          <w:tcPr>
            <w:tcW w:w="5760" w:type="dxa"/>
            <w:shd w:val="clear" w:color="auto" w:fill="17365D"/>
            <w:tcMar>
              <w:top w:w="100" w:type="dxa"/>
              <w:left w:w="100" w:type="dxa"/>
              <w:bottom w:w="100" w:type="dxa"/>
              <w:right w:w="100" w:type="dxa"/>
            </w:tcMar>
            <w:vAlign w:val="center"/>
          </w:tcPr>
          <w:p w14:paraId="4D5A0760" w14:textId="77777777" w:rsidR="009D5CA4" w:rsidRDefault="00000000">
            <w:pPr>
              <w:spacing w:after="0"/>
              <w:jc w:val="center"/>
            </w:pPr>
            <w:r>
              <w:rPr>
                <w:b/>
                <w:color w:val="FFFFFF"/>
                <w:sz w:val="17"/>
              </w:rPr>
              <w:t>Choose one practical option</w:t>
            </w:r>
          </w:p>
        </w:tc>
      </w:tr>
      <w:tr w:rsidR="009D5CA4" w14:paraId="66ED8E52" w14:textId="77777777">
        <w:trPr>
          <w:jc w:val="center"/>
        </w:trPr>
        <w:tc>
          <w:tcPr>
            <w:tcW w:w="1944" w:type="dxa"/>
            <w:tcMar>
              <w:top w:w="100" w:type="dxa"/>
              <w:left w:w="100" w:type="dxa"/>
              <w:bottom w:w="100" w:type="dxa"/>
              <w:right w:w="100" w:type="dxa"/>
            </w:tcMar>
            <w:vAlign w:val="center"/>
          </w:tcPr>
          <w:p w14:paraId="6A345022" w14:textId="77777777" w:rsidR="009D5CA4" w:rsidRDefault="00000000">
            <w:pPr>
              <w:spacing w:after="0"/>
            </w:pPr>
            <w:r>
              <w:rPr>
                <w:sz w:val="16"/>
              </w:rPr>
              <w:t>On waking</w:t>
            </w:r>
          </w:p>
        </w:tc>
        <w:tc>
          <w:tcPr>
            <w:tcW w:w="2160" w:type="dxa"/>
            <w:tcMar>
              <w:top w:w="100" w:type="dxa"/>
              <w:left w:w="100" w:type="dxa"/>
              <w:bottom w:w="100" w:type="dxa"/>
              <w:right w:w="100" w:type="dxa"/>
            </w:tcMar>
            <w:vAlign w:val="center"/>
          </w:tcPr>
          <w:p w14:paraId="73F32075" w14:textId="77777777" w:rsidR="009D5CA4" w:rsidRDefault="00000000">
            <w:pPr>
              <w:spacing w:after="0"/>
            </w:pPr>
            <w:r>
              <w:rPr>
                <w:sz w:val="16"/>
              </w:rPr>
              <w:t>Hydration</w:t>
            </w:r>
          </w:p>
        </w:tc>
        <w:tc>
          <w:tcPr>
            <w:tcW w:w="5760" w:type="dxa"/>
            <w:tcMar>
              <w:top w:w="100" w:type="dxa"/>
              <w:left w:w="100" w:type="dxa"/>
              <w:bottom w:w="100" w:type="dxa"/>
              <w:right w:w="100" w:type="dxa"/>
            </w:tcMar>
            <w:vAlign w:val="center"/>
          </w:tcPr>
          <w:p w14:paraId="51312F39" w14:textId="77777777" w:rsidR="009D5CA4" w:rsidRDefault="00000000">
            <w:pPr>
              <w:spacing w:after="0"/>
            </w:pPr>
            <w:r>
              <w:rPr>
                <w:sz w:val="16"/>
              </w:rPr>
              <w:t>300-400 ml plain water. No coffee on an empty stomach.</w:t>
            </w:r>
          </w:p>
        </w:tc>
      </w:tr>
      <w:tr w:rsidR="009D5CA4" w14:paraId="69CBFC2B" w14:textId="77777777">
        <w:trPr>
          <w:jc w:val="center"/>
        </w:trPr>
        <w:tc>
          <w:tcPr>
            <w:tcW w:w="1944" w:type="dxa"/>
            <w:shd w:val="clear" w:color="auto" w:fill="F7FAFC"/>
            <w:tcMar>
              <w:top w:w="100" w:type="dxa"/>
              <w:left w:w="100" w:type="dxa"/>
              <w:bottom w:w="100" w:type="dxa"/>
              <w:right w:w="100" w:type="dxa"/>
            </w:tcMar>
            <w:vAlign w:val="center"/>
          </w:tcPr>
          <w:p w14:paraId="4279E037" w14:textId="77777777" w:rsidR="009D5CA4" w:rsidRDefault="00000000">
            <w:pPr>
              <w:spacing w:after="0"/>
            </w:pPr>
            <w:r>
              <w:rPr>
                <w:sz w:val="16"/>
              </w:rPr>
              <w:t>30-45 min before gym</w:t>
            </w:r>
          </w:p>
        </w:tc>
        <w:tc>
          <w:tcPr>
            <w:tcW w:w="2160" w:type="dxa"/>
            <w:shd w:val="clear" w:color="auto" w:fill="F7FAFC"/>
            <w:tcMar>
              <w:top w:w="100" w:type="dxa"/>
              <w:left w:w="100" w:type="dxa"/>
              <w:bottom w:w="100" w:type="dxa"/>
              <w:right w:w="100" w:type="dxa"/>
            </w:tcMar>
            <w:vAlign w:val="center"/>
          </w:tcPr>
          <w:p w14:paraId="589B848E" w14:textId="77777777" w:rsidR="009D5CA4" w:rsidRDefault="00000000">
            <w:pPr>
              <w:spacing w:after="0"/>
            </w:pPr>
            <w:r>
              <w:rPr>
                <w:sz w:val="16"/>
              </w:rPr>
              <w:t>Snack 1 / pre-workout</w:t>
            </w:r>
          </w:p>
        </w:tc>
        <w:tc>
          <w:tcPr>
            <w:tcW w:w="5760" w:type="dxa"/>
            <w:shd w:val="clear" w:color="auto" w:fill="F7FAFC"/>
            <w:tcMar>
              <w:top w:w="100" w:type="dxa"/>
              <w:left w:w="100" w:type="dxa"/>
              <w:bottom w:w="100" w:type="dxa"/>
              <w:right w:w="100" w:type="dxa"/>
            </w:tcMar>
            <w:vAlign w:val="center"/>
          </w:tcPr>
          <w:p w14:paraId="61392EF9" w14:textId="77777777" w:rsidR="009D5CA4" w:rsidRDefault="00000000">
            <w:pPr>
              <w:spacing w:after="0"/>
            </w:pPr>
            <w:r>
              <w:rPr>
                <w:sz w:val="16"/>
              </w:rPr>
              <w:t>Small banana; OR 2 dates + 5 almonds; OR 1 toast + 1 tsp peanut butter.</w:t>
            </w:r>
          </w:p>
        </w:tc>
      </w:tr>
      <w:tr w:rsidR="009D5CA4" w14:paraId="783DF602" w14:textId="77777777">
        <w:trPr>
          <w:jc w:val="center"/>
        </w:trPr>
        <w:tc>
          <w:tcPr>
            <w:tcW w:w="1944" w:type="dxa"/>
            <w:tcMar>
              <w:top w:w="100" w:type="dxa"/>
              <w:left w:w="100" w:type="dxa"/>
              <w:bottom w:w="100" w:type="dxa"/>
              <w:right w:w="100" w:type="dxa"/>
            </w:tcMar>
            <w:vAlign w:val="center"/>
          </w:tcPr>
          <w:p w14:paraId="5195E52C" w14:textId="77777777" w:rsidR="009D5CA4" w:rsidRDefault="00000000">
            <w:pPr>
              <w:spacing w:after="0"/>
            </w:pPr>
            <w:r>
              <w:rPr>
                <w:sz w:val="16"/>
              </w:rPr>
              <w:t>Within 60 min after gym</w:t>
            </w:r>
          </w:p>
        </w:tc>
        <w:tc>
          <w:tcPr>
            <w:tcW w:w="2160" w:type="dxa"/>
            <w:tcMar>
              <w:top w:w="100" w:type="dxa"/>
              <w:left w:w="100" w:type="dxa"/>
              <w:bottom w:w="100" w:type="dxa"/>
              <w:right w:w="100" w:type="dxa"/>
            </w:tcMar>
            <w:vAlign w:val="center"/>
          </w:tcPr>
          <w:p w14:paraId="7E85A3DE" w14:textId="77777777" w:rsidR="009D5CA4" w:rsidRDefault="00000000">
            <w:pPr>
              <w:spacing w:after="0"/>
            </w:pPr>
            <w:r>
              <w:rPr>
                <w:sz w:val="16"/>
              </w:rPr>
              <w:t>Recovery mini-meal</w:t>
            </w:r>
          </w:p>
        </w:tc>
        <w:tc>
          <w:tcPr>
            <w:tcW w:w="5760" w:type="dxa"/>
            <w:tcMar>
              <w:top w:w="100" w:type="dxa"/>
              <w:left w:w="100" w:type="dxa"/>
              <w:bottom w:w="100" w:type="dxa"/>
              <w:right w:w="100" w:type="dxa"/>
            </w:tcMar>
            <w:vAlign w:val="center"/>
          </w:tcPr>
          <w:p w14:paraId="67EC8883" w14:textId="77777777" w:rsidR="009D5CA4" w:rsidRDefault="00000000">
            <w:pPr>
              <w:spacing w:after="0"/>
            </w:pPr>
            <w:r>
              <w:rPr>
                <w:sz w:val="16"/>
              </w:rPr>
              <w:t>200 ml milk + 25 g roasted chana if tolerated; OR curd + banana; OR dairy-free banana + roasted chana + toast.</w:t>
            </w:r>
          </w:p>
        </w:tc>
      </w:tr>
      <w:tr w:rsidR="009D5CA4" w14:paraId="6E7C94AA" w14:textId="77777777">
        <w:trPr>
          <w:jc w:val="center"/>
        </w:trPr>
        <w:tc>
          <w:tcPr>
            <w:tcW w:w="1944" w:type="dxa"/>
            <w:shd w:val="clear" w:color="auto" w:fill="F7FAFC"/>
            <w:tcMar>
              <w:top w:w="100" w:type="dxa"/>
              <w:left w:w="100" w:type="dxa"/>
              <w:bottom w:w="100" w:type="dxa"/>
              <w:right w:w="100" w:type="dxa"/>
            </w:tcMar>
            <w:vAlign w:val="center"/>
          </w:tcPr>
          <w:p w14:paraId="7C13A48E" w14:textId="77777777" w:rsidR="009D5CA4" w:rsidRDefault="00000000">
            <w:pPr>
              <w:spacing w:after="0"/>
            </w:pPr>
            <w:r>
              <w:rPr>
                <w:sz w:val="16"/>
              </w:rPr>
              <w:t>9:30-10:00 AM</w:t>
            </w:r>
          </w:p>
        </w:tc>
        <w:tc>
          <w:tcPr>
            <w:tcW w:w="2160" w:type="dxa"/>
            <w:shd w:val="clear" w:color="auto" w:fill="F7FAFC"/>
            <w:tcMar>
              <w:top w:w="100" w:type="dxa"/>
              <w:left w:w="100" w:type="dxa"/>
              <w:bottom w:w="100" w:type="dxa"/>
              <w:right w:w="100" w:type="dxa"/>
            </w:tcMar>
            <w:vAlign w:val="center"/>
          </w:tcPr>
          <w:p w14:paraId="189CE947" w14:textId="77777777" w:rsidR="009D5CA4" w:rsidRDefault="00000000">
            <w:pPr>
              <w:spacing w:after="0"/>
            </w:pPr>
            <w:r>
              <w:rPr>
                <w:sz w:val="16"/>
              </w:rPr>
              <w:t>Breakfast</w:t>
            </w:r>
          </w:p>
        </w:tc>
        <w:tc>
          <w:tcPr>
            <w:tcW w:w="5760" w:type="dxa"/>
            <w:shd w:val="clear" w:color="auto" w:fill="F7FAFC"/>
            <w:tcMar>
              <w:top w:w="100" w:type="dxa"/>
              <w:left w:w="100" w:type="dxa"/>
              <w:bottom w:w="100" w:type="dxa"/>
              <w:right w:w="100" w:type="dxa"/>
            </w:tcMar>
            <w:vAlign w:val="center"/>
          </w:tcPr>
          <w:p w14:paraId="56AE0EDA" w14:textId="77777777" w:rsidR="009D5CA4" w:rsidRDefault="00000000">
            <w:pPr>
              <w:spacing w:after="0"/>
            </w:pPr>
            <w:r>
              <w:rPr>
                <w:sz w:val="16"/>
              </w:rPr>
              <w:t>Select from the breakfast rotation below.</w:t>
            </w:r>
          </w:p>
        </w:tc>
      </w:tr>
      <w:tr w:rsidR="009D5CA4" w14:paraId="6EEE6792" w14:textId="77777777">
        <w:trPr>
          <w:jc w:val="center"/>
        </w:trPr>
        <w:tc>
          <w:tcPr>
            <w:tcW w:w="1944" w:type="dxa"/>
            <w:tcMar>
              <w:top w:w="100" w:type="dxa"/>
              <w:left w:w="100" w:type="dxa"/>
              <w:bottom w:w="100" w:type="dxa"/>
              <w:right w:w="100" w:type="dxa"/>
            </w:tcMar>
            <w:vAlign w:val="center"/>
          </w:tcPr>
          <w:p w14:paraId="3C6024EF" w14:textId="77777777" w:rsidR="009D5CA4" w:rsidRDefault="00000000">
            <w:pPr>
              <w:spacing w:after="0"/>
            </w:pPr>
            <w:r>
              <w:rPr>
                <w:sz w:val="16"/>
              </w:rPr>
              <w:t>3:00-3:30 PM</w:t>
            </w:r>
          </w:p>
        </w:tc>
        <w:tc>
          <w:tcPr>
            <w:tcW w:w="2160" w:type="dxa"/>
            <w:tcMar>
              <w:top w:w="100" w:type="dxa"/>
              <w:left w:w="100" w:type="dxa"/>
              <w:bottom w:w="100" w:type="dxa"/>
              <w:right w:w="100" w:type="dxa"/>
            </w:tcMar>
            <w:vAlign w:val="center"/>
          </w:tcPr>
          <w:p w14:paraId="4F75C34F" w14:textId="77777777" w:rsidR="009D5CA4" w:rsidRDefault="00000000">
            <w:pPr>
              <w:spacing w:after="0"/>
            </w:pPr>
            <w:r>
              <w:rPr>
                <w:sz w:val="16"/>
              </w:rPr>
              <w:t>Packed lunch</w:t>
            </w:r>
          </w:p>
        </w:tc>
        <w:tc>
          <w:tcPr>
            <w:tcW w:w="5760" w:type="dxa"/>
            <w:tcMar>
              <w:top w:w="100" w:type="dxa"/>
              <w:left w:w="100" w:type="dxa"/>
              <w:bottom w:w="100" w:type="dxa"/>
              <w:right w:w="100" w:type="dxa"/>
            </w:tcMar>
            <w:vAlign w:val="center"/>
          </w:tcPr>
          <w:p w14:paraId="73D28969" w14:textId="77777777" w:rsidR="009D5CA4" w:rsidRDefault="00000000">
            <w:pPr>
              <w:spacing w:after="0"/>
            </w:pPr>
            <w:r>
              <w:rPr>
                <w:sz w:val="16"/>
              </w:rPr>
              <w:t>2 chapatis + 1 katori dal/pulse + 1 katori sabzi + optional curd + small salad.</w:t>
            </w:r>
          </w:p>
        </w:tc>
      </w:tr>
      <w:tr w:rsidR="009D5CA4" w14:paraId="60280A84" w14:textId="77777777">
        <w:trPr>
          <w:jc w:val="center"/>
        </w:trPr>
        <w:tc>
          <w:tcPr>
            <w:tcW w:w="1944" w:type="dxa"/>
            <w:shd w:val="clear" w:color="auto" w:fill="F7FAFC"/>
            <w:tcMar>
              <w:top w:w="100" w:type="dxa"/>
              <w:left w:w="100" w:type="dxa"/>
              <w:bottom w:w="100" w:type="dxa"/>
              <w:right w:w="100" w:type="dxa"/>
            </w:tcMar>
            <w:vAlign w:val="center"/>
          </w:tcPr>
          <w:p w14:paraId="4B083191" w14:textId="77777777" w:rsidR="009D5CA4" w:rsidRDefault="00000000">
            <w:pPr>
              <w:spacing w:after="0"/>
            </w:pPr>
            <w:r>
              <w:rPr>
                <w:sz w:val="16"/>
              </w:rPr>
              <w:t>6:30-7:00 PM</w:t>
            </w:r>
          </w:p>
        </w:tc>
        <w:tc>
          <w:tcPr>
            <w:tcW w:w="2160" w:type="dxa"/>
            <w:shd w:val="clear" w:color="auto" w:fill="F7FAFC"/>
            <w:tcMar>
              <w:top w:w="100" w:type="dxa"/>
              <w:left w:w="100" w:type="dxa"/>
              <w:bottom w:w="100" w:type="dxa"/>
              <w:right w:w="100" w:type="dxa"/>
            </w:tcMar>
            <w:vAlign w:val="center"/>
          </w:tcPr>
          <w:p w14:paraId="14626650" w14:textId="77777777" w:rsidR="009D5CA4" w:rsidRDefault="00000000">
            <w:pPr>
              <w:spacing w:after="0"/>
            </w:pPr>
            <w:r>
              <w:rPr>
                <w:sz w:val="16"/>
              </w:rPr>
              <w:t>Mandatory snack 2</w:t>
            </w:r>
          </w:p>
        </w:tc>
        <w:tc>
          <w:tcPr>
            <w:tcW w:w="5760" w:type="dxa"/>
            <w:shd w:val="clear" w:color="auto" w:fill="F7FAFC"/>
            <w:tcMar>
              <w:top w:w="100" w:type="dxa"/>
              <w:left w:w="100" w:type="dxa"/>
              <w:bottom w:w="100" w:type="dxa"/>
              <w:right w:w="100" w:type="dxa"/>
            </w:tcMar>
            <w:vAlign w:val="center"/>
          </w:tcPr>
          <w:p w14:paraId="1DFBCE5A" w14:textId="77777777" w:rsidR="009D5CA4" w:rsidRDefault="00000000">
            <w:pPr>
              <w:spacing w:after="0"/>
            </w:pPr>
            <w:r>
              <w:rPr>
                <w:sz w:val="16"/>
              </w:rPr>
              <w:t>Fruit + roasted chana; paneer sandwich; dhokla + curd; chilla roll; or peanuts + fruit.</w:t>
            </w:r>
          </w:p>
        </w:tc>
      </w:tr>
      <w:tr w:rsidR="009D5CA4" w14:paraId="3770B7E5" w14:textId="77777777">
        <w:trPr>
          <w:jc w:val="center"/>
        </w:trPr>
        <w:tc>
          <w:tcPr>
            <w:tcW w:w="1944" w:type="dxa"/>
            <w:tcMar>
              <w:top w:w="100" w:type="dxa"/>
              <w:left w:w="100" w:type="dxa"/>
              <w:bottom w:w="100" w:type="dxa"/>
              <w:right w:w="100" w:type="dxa"/>
            </w:tcMar>
            <w:vAlign w:val="center"/>
          </w:tcPr>
          <w:p w14:paraId="7B285027" w14:textId="77777777" w:rsidR="009D5CA4" w:rsidRDefault="00000000">
            <w:pPr>
              <w:spacing w:after="0"/>
            </w:pPr>
            <w:r>
              <w:rPr>
                <w:sz w:val="16"/>
              </w:rPr>
              <w:t>9:00 PM</w:t>
            </w:r>
          </w:p>
        </w:tc>
        <w:tc>
          <w:tcPr>
            <w:tcW w:w="2160" w:type="dxa"/>
            <w:tcMar>
              <w:top w:w="100" w:type="dxa"/>
              <w:left w:w="100" w:type="dxa"/>
              <w:bottom w:w="100" w:type="dxa"/>
              <w:right w:w="100" w:type="dxa"/>
            </w:tcMar>
            <w:vAlign w:val="center"/>
          </w:tcPr>
          <w:p w14:paraId="5497DF14" w14:textId="77777777" w:rsidR="009D5CA4" w:rsidRDefault="00000000">
            <w:pPr>
              <w:spacing w:after="0"/>
            </w:pPr>
            <w:r>
              <w:rPr>
                <w:sz w:val="16"/>
              </w:rPr>
              <w:t>Dinner</w:t>
            </w:r>
          </w:p>
        </w:tc>
        <w:tc>
          <w:tcPr>
            <w:tcW w:w="5760" w:type="dxa"/>
            <w:tcMar>
              <w:top w:w="100" w:type="dxa"/>
              <w:left w:w="100" w:type="dxa"/>
              <w:bottom w:w="100" w:type="dxa"/>
              <w:right w:w="100" w:type="dxa"/>
            </w:tcMar>
            <w:vAlign w:val="center"/>
          </w:tcPr>
          <w:p w14:paraId="6155E64B" w14:textId="77777777" w:rsidR="009D5CA4" w:rsidRDefault="00000000">
            <w:pPr>
              <w:spacing w:after="0"/>
            </w:pPr>
            <w:r>
              <w:rPr>
                <w:sz w:val="16"/>
              </w:rPr>
              <w:t>2 chapatis OR 3/4-1 katori rice + dal + sabzi + paneer/tofu on selected days.</w:t>
            </w:r>
          </w:p>
        </w:tc>
      </w:tr>
      <w:tr w:rsidR="009D5CA4" w14:paraId="732A1946" w14:textId="77777777">
        <w:trPr>
          <w:jc w:val="center"/>
        </w:trPr>
        <w:tc>
          <w:tcPr>
            <w:tcW w:w="1944" w:type="dxa"/>
            <w:shd w:val="clear" w:color="auto" w:fill="F7FAFC"/>
            <w:tcMar>
              <w:top w:w="100" w:type="dxa"/>
              <w:left w:w="100" w:type="dxa"/>
              <w:bottom w:w="100" w:type="dxa"/>
              <w:right w:w="100" w:type="dxa"/>
            </w:tcMar>
            <w:vAlign w:val="center"/>
          </w:tcPr>
          <w:p w14:paraId="7A4B8E33" w14:textId="77777777" w:rsidR="009D5CA4" w:rsidRDefault="00000000">
            <w:pPr>
              <w:spacing w:after="0"/>
            </w:pPr>
            <w:r>
              <w:rPr>
                <w:sz w:val="16"/>
              </w:rPr>
              <w:t>After reaching home</w:t>
            </w:r>
          </w:p>
        </w:tc>
        <w:tc>
          <w:tcPr>
            <w:tcW w:w="2160" w:type="dxa"/>
            <w:shd w:val="clear" w:color="auto" w:fill="F7FAFC"/>
            <w:tcMar>
              <w:top w:w="100" w:type="dxa"/>
              <w:left w:w="100" w:type="dxa"/>
              <w:bottom w:w="100" w:type="dxa"/>
              <w:right w:w="100" w:type="dxa"/>
            </w:tcMar>
            <w:vAlign w:val="center"/>
          </w:tcPr>
          <w:p w14:paraId="3F9B3BB4" w14:textId="77777777" w:rsidR="009D5CA4" w:rsidRDefault="00000000">
            <w:pPr>
              <w:spacing w:after="0"/>
            </w:pPr>
            <w:r>
              <w:rPr>
                <w:sz w:val="16"/>
              </w:rPr>
              <w:t>Only if genuinely hungry</w:t>
            </w:r>
          </w:p>
        </w:tc>
        <w:tc>
          <w:tcPr>
            <w:tcW w:w="5760" w:type="dxa"/>
            <w:shd w:val="clear" w:color="auto" w:fill="F7FAFC"/>
            <w:tcMar>
              <w:top w:w="100" w:type="dxa"/>
              <w:left w:w="100" w:type="dxa"/>
              <w:bottom w:w="100" w:type="dxa"/>
              <w:right w:w="100" w:type="dxa"/>
            </w:tcMar>
            <w:vAlign w:val="center"/>
          </w:tcPr>
          <w:p w14:paraId="414E47ED" w14:textId="77777777" w:rsidR="009D5CA4" w:rsidRDefault="00000000">
            <w:pPr>
              <w:spacing w:after="0"/>
            </w:pPr>
            <w:r>
              <w:rPr>
                <w:sz w:val="16"/>
              </w:rPr>
              <w:t>Small milk/curd/banana/roasted chana portion. Avoid a heavy second dinner.</w:t>
            </w:r>
          </w:p>
        </w:tc>
      </w:tr>
    </w:tbl>
    <w:p w14:paraId="31188BE4" w14:textId="77777777" w:rsidR="009D5CA4" w:rsidRDefault="009D5CA4">
      <w:pPr>
        <w:spacing w:after="20"/>
      </w:pPr>
    </w:p>
    <w:p w14:paraId="15BB6E3E" w14:textId="77777777" w:rsidR="009D5CA4" w:rsidRDefault="00000000">
      <w:r>
        <w:br w:type="page"/>
      </w:r>
    </w:p>
    <w:p w14:paraId="5280EDC8" w14:textId="77777777" w:rsidR="009D5CA4" w:rsidRDefault="00000000">
      <w:pPr>
        <w:pStyle w:val="Heading1"/>
      </w:pPr>
      <w:r>
        <w:lastRenderedPageBreak/>
        <w:t>4. Monday-to-Saturday Diet Chart</w:t>
      </w:r>
    </w:p>
    <w:tbl>
      <w:tblPr>
        <w:tblStyle w:val="TableGrid"/>
        <w:tblW w:w="0" w:type="auto"/>
        <w:jc w:val="center"/>
        <w:tblLayout w:type="fixed"/>
        <w:tblLook w:val="04A0" w:firstRow="1" w:lastRow="0" w:firstColumn="1" w:lastColumn="0" w:noHBand="0" w:noVBand="1"/>
      </w:tblPr>
      <w:tblGrid>
        <w:gridCol w:w="936"/>
        <w:gridCol w:w="1440"/>
        <w:gridCol w:w="2520"/>
        <w:gridCol w:w="2448"/>
        <w:gridCol w:w="2016"/>
        <w:gridCol w:w="2664"/>
      </w:tblGrid>
      <w:tr w:rsidR="009D5CA4" w14:paraId="13BB20CB" w14:textId="77777777">
        <w:trPr>
          <w:tblHeader/>
          <w:jc w:val="center"/>
        </w:trPr>
        <w:tc>
          <w:tcPr>
            <w:tcW w:w="936" w:type="dxa"/>
            <w:shd w:val="clear" w:color="auto" w:fill="17365D"/>
            <w:tcMar>
              <w:top w:w="100" w:type="dxa"/>
              <w:left w:w="100" w:type="dxa"/>
              <w:bottom w:w="100" w:type="dxa"/>
              <w:right w:w="100" w:type="dxa"/>
            </w:tcMar>
            <w:vAlign w:val="center"/>
          </w:tcPr>
          <w:p w14:paraId="372EE068" w14:textId="77777777" w:rsidR="009D5CA4" w:rsidRDefault="00000000">
            <w:pPr>
              <w:spacing w:after="0"/>
              <w:jc w:val="center"/>
            </w:pPr>
            <w:r>
              <w:rPr>
                <w:b/>
                <w:color w:val="FFFFFF"/>
                <w:sz w:val="17"/>
              </w:rPr>
              <w:t>Day</w:t>
            </w:r>
          </w:p>
        </w:tc>
        <w:tc>
          <w:tcPr>
            <w:tcW w:w="1440" w:type="dxa"/>
            <w:shd w:val="clear" w:color="auto" w:fill="17365D"/>
            <w:tcMar>
              <w:top w:w="100" w:type="dxa"/>
              <w:left w:w="100" w:type="dxa"/>
              <w:bottom w:w="100" w:type="dxa"/>
              <w:right w:w="100" w:type="dxa"/>
            </w:tcMar>
            <w:vAlign w:val="center"/>
          </w:tcPr>
          <w:p w14:paraId="1C63CBF4" w14:textId="77777777" w:rsidR="009D5CA4" w:rsidRDefault="00000000">
            <w:pPr>
              <w:spacing w:after="0"/>
              <w:jc w:val="center"/>
            </w:pPr>
            <w:r>
              <w:rPr>
                <w:b/>
                <w:color w:val="FFFFFF"/>
                <w:sz w:val="17"/>
              </w:rPr>
              <w:t>Pre-workout</w:t>
            </w:r>
          </w:p>
        </w:tc>
        <w:tc>
          <w:tcPr>
            <w:tcW w:w="2520" w:type="dxa"/>
            <w:shd w:val="clear" w:color="auto" w:fill="17365D"/>
            <w:tcMar>
              <w:top w:w="100" w:type="dxa"/>
              <w:left w:w="100" w:type="dxa"/>
              <w:bottom w:w="100" w:type="dxa"/>
              <w:right w:w="100" w:type="dxa"/>
            </w:tcMar>
            <w:vAlign w:val="center"/>
          </w:tcPr>
          <w:p w14:paraId="3B93FEC5" w14:textId="77777777" w:rsidR="009D5CA4" w:rsidRDefault="00000000">
            <w:pPr>
              <w:spacing w:after="0"/>
              <w:jc w:val="center"/>
            </w:pPr>
            <w:r>
              <w:rPr>
                <w:b/>
                <w:color w:val="FFFFFF"/>
                <w:sz w:val="17"/>
              </w:rPr>
              <w:t>Breakfast / recovery</w:t>
            </w:r>
          </w:p>
        </w:tc>
        <w:tc>
          <w:tcPr>
            <w:tcW w:w="2448" w:type="dxa"/>
            <w:shd w:val="clear" w:color="auto" w:fill="17365D"/>
            <w:tcMar>
              <w:top w:w="100" w:type="dxa"/>
              <w:left w:w="100" w:type="dxa"/>
              <w:bottom w:w="100" w:type="dxa"/>
              <w:right w:w="100" w:type="dxa"/>
            </w:tcMar>
            <w:vAlign w:val="center"/>
          </w:tcPr>
          <w:p w14:paraId="37A1AF12" w14:textId="77777777" w:rsidR="009D5CA4" w:rsidRDefault="00000000">
            <w:pPr>
              <w:spacing w:after="0"/>
              <w:jc w:val="center"/>
            </w:pPr>
            <w:r>
              <w:rPr>
                <w:b/>
                <w:color w:val="FFFFFF"/>
                <w:sz w:val="17"/>
              </w:rPr>
              <w:t>Lunch</w:t>
            </w:r>
          </w:p>
        </w:tc>
        <w:tc>
          <w:tcPr>
            <w:tcW w:w="2016" w:type="dxa"/>
            <w:shd w:val="clear" w:color="auto" w:fill="17365D"/>
            <w:tcMar>
              <w:top w:w="100" w:type="dxa"/>
              <w:left w:w="100" w:type="dxa"/>
              <w:bottom w:w="100" w:type="dxa"/>
              <w:right w:w="100" w:type="dxa"/>
            </w:tcMar>
            <w:vAlign w:val="center"/>
          </w:tcPr>
          <w:p w14:paraId="50C627C5" w14:textId="77777777" w:rsidR="009D5CA4" w:rsidRDefault="00000000">
            <w:pPr>
              <w:spacing w:after="0"/>
              <w:jc w:val="center"/>
            </w:pPr>
            <w:r>
              <w:rPr>
                <w:b/>
                <w:color w:val="FFFFFF"/>
                <w:sz w:val="17"/>
              </w:rPr>
              <w:t>6:30-7 PM snack</w:t>
            </w:r>
          </w:p>
        </w:tc>
        <w:tc>
          <w:tcPr>
            <w:tcW w:w="2664" w:type="dxa"/>
            <w:shd w:val="clear" w:color="auto" w:fill="17365D"/>
            <w:tcMar>
              <w:top w:w="100" w:type="dxa"/>
              <w:left w:w="100" w:type="dxa"/>
              <w:bottom w:w="100" w:type="dxa"/>
              <w:right w:w="100" w:type="dxa"/>
            </w:tcMar>
            <w:vAlign w:val="center"/>
          </w:tcPr>
          <w:p w14:paraId="5CF08F6D" w14:textId="77777777" w:rsidR="009D5CA4" w:rsidRDefault="00000000">
            <w:pPr>
              <w:spacing w:after="0"/>
              <w:jc w:val="center"/>
            </w:pPr>
            <w:r>
              <w:rPr>
                <w:b/>
                <w:color w:val="FFFFFF"/>
                <w:sz w:val="17"/>
              </w:rPr>
              <w:t>Dinner</w:t>
            </w:r>
          </w:p>
        </w:tc>
      </w:tr>
      <w:tr w:rsidR="009D5CA4" w14:paraId="6C91B448" w14:textId="77777777">
        <w:trPr>
          <w:jc w:val="center"/>
        </w:trPr>
        <w:tc>
          <w:tcPr>
            <w:tcW w:w="936" w:type="dxa"/>
            <w:tcMar>
              <w:top w:w="100" w:type="dxa"/>
              <w:left w:w="100" w:type="dxa"/>
              <w:bottom w:w="100" w:type="dxa"/>
              <w:right w:w="100" w:type="dxa"/>
            </w:tcMar>
            <w:vAlign w:val="center"/>
          </w:tcPr>
          <w:p w14:paraId="0CE5B735" w14:textId="77777777" w:rsidR="009D5CA4" w:rsidRDefault="00000000">
            <w:pPr>
              <w:spacing w:after="0"/>
            </w:pPr>
            <w:r>
              <w:rPr>
                <w:sz w:val="15"/>
              </w:rPr>
              <w:t>Monday</w:t>
            </w:r>
          </w:p>
        </w:tc>
        <w:tc>
          <w:tcPr>
            <w:tcW w:w="1440" w:type="dxa"/>
            <w:tcMar>
              <w:top w:w="100" w:type="dxa"/>
              <w:left w:w="100" w:type="dxa"/>
              <w:bottom w:w="100" w:type="dxa"/>
              <w:right w:w="100" w:type="dxa"/>
            </w:tcMar>
            <w:vAlign w:val="center"/>
          </w:tcPr>
          <w:p w14:paraId="63B22D37" w14:textId="77777777" w:rsidR="009D5CA4" w:rsidRDefault="00000000">
            <w:pPr>
              <w:spacing w:after="0"/>
            </w:pPr>
            <w:r>
              <w:rPr>
                <w:sz w:val="15"/>
              </w:rPr>
              <w:t>Banana</w:t>
            </w:r>
          </w:p>
        </w:tc>
        <w:tc>
          <w:tcPr>
            <w:tcW w:w="2520" w:type="dxa"/>
            <w:tcMar>
              <w:top w:w="100" w:type="dxa"/>
              <w:left w:w="100" w:type="dxa"/>
              <w:bottom w:w="100" w:type="dxa"/>
              <w:right w:w="100" w:type="dxa"/>
            </w:tcMar>
            <w:vAlign w:val="center"/>
          </w:tcPr>
          <w:p w14:paraId="457D8354" w14:textId="77777777" w:rsidR="009D5CA4" w:rsidRDefault="00000000">
            <w:pPr>
              <w:spacing w:after="0"/>
            </w:pPr>
            <w:r>
              <w:rPr>
                <w:sz w:val="15"/>
              </w:rPr>
              <w:t>Besan chilla + paneer; post-workout milk/chana if tolerated</w:t>
            </w:r>
          </w:p>
        </w:tc>
        <w:tc>
          <w:tcPr>
            <w:tcW w:w="2448" w:type="dxa"/>
            <w:tcMar>
              <w:top w:w="100" w:type="dxa"/>
              <w:left w:w="100" w:type="dxa"/>
              <w:bottom w:w="100" w:type="dxa"/>
              <w:right w:w="100" w:type="dxa"/>
            </w:tcMar>
            <w:vAlign w:val="center"/>
          </w:tcPr>
          <w:p w14:paraId="7B23FA04" w14:textId="77777777" w:rsidR="009D5CA4" w:rsidRDefault="00000000">
            <w:pPr>
              <w:spacing w:after="0"/>
            </w:pPr>
            <w:r>
              <w:rPr>
                <w:sz w:val="15"/>
              </w:rPr>
              <w:t>2 rotis, moong dal, lauki, curd</w:t>
            </w:r>
          </w:p>
        </w:tc>
        <w:tc>
          <w:tcPr>
            <w:tcW w:w="2016" w:type="dxa"/>
            <w:tcMar>
              <w:top w:w="100" w:type="dxa"/>
              <w:left w:w="100" w:type="dxa"/>
              <w:bottom w:w="100" w:type="dxa"/>
              <w:right w:w="100" w:type="dxa"/>
            </w:tcMar>
            <w:vAlign w:val="center"/>
          </w:tcPr>
          <w:p w14:paraId="2E3B56C0" w14:textId="77777777" w:rsidR="009D5CA4" w:rsidRDefault="00000000">
            <w:pPr>
              <w:spacing w:after="0"/>
            </w:pPr>
            <w:r>
              <w:rPr>
                <w:sz w:val="15"/>
              </w:rPr>
              <w:t>Fruit + roasted chana</w:t>
            </w:r>
          </w:p>
        </w:tc>
        <w:tc>
          <w:tcPr>
            <w:tcW w:w="2664" w:type="dxa"/>
            <w:tcMar>
              <w:top w:w="100" w:type="dxa"/>
              <w:left w:w="100" w:type="dxa"/>
              <w:bottom w:w="100" w:type="dxa"/>
              <w:right w:w="100" w:type="dxa"/>
            </w:tcMar>
            <w:vAlign w:val="center"/>
          </w:tcPr>
          <w:p w14:paraId="357BE1C9" w14:textId="77777777" w:rsidR="009D5CA4" w:rsidRDefault="00000000">
            <w:pPr>
              <w:spacing w:after="0"/>
            </w:pPr>
            <w:r>
              <w:rPr>
                <w:sz w:val="15"/>
              </w:rPr>
              <w:t>Rice, dal, paneer bhurji, cooked veg</w:t>
            </w:r>
          </w:p>
        </w:tc>
      </w:tr>
      <w:tr w:rsidR="009D5CA4" w14:paraId="0320100E" w14:textId="77777777">
        <w:trPr>
          <w:jc w:val="center"/>
        </w:trPr>
        <w:tc>
          <w:tcPr>
            <w:tcW w:w="936" w:type="dxa"/>
            <w:shd w:val="clear" w:color="auto" w:fill="F7FAFC"/>
            <w:tcMar>
              <w:top w:w="100" w:type="dxa"/>
              <w:left w:w="100" w:type="dxa"/>
              <w:bottom w:w="100" w:type="dxa"/>
              <w:right w:w="100" w:type="dxa"/>
            </w:tcMar>
            <w:vAlign w:val="center"/>
          </w:tcPr>
          <w:p w14:paraId="2CBE2D50" w14:textId="77777777" w:rsidR="009D5CA4" w:rsidRDefault="00000000">
            <w:pPr>
              <w:spacing w:after="0"/>
            </w:pPr>
            <w:r>
              <w:rPr>
                <w:sz w:val="15"/>
              </w:rPr>
              <w:t>Tuesday</w:t>
            </w:r>
          </w:p>
        </w:tc>
        <w:tc>
          <w:tcPr>
            <w:tcW w:w="1440" w:type="dxa"/>
            <w:shd w:val="clear" w:color="auto" w:fill="F7FAFC"/>
            <w:tcMar>
              <w:top w:w="100" w:type="dxa"/>
              <w:left w:w="100" w:type="dxa"/>
              <w:bottom w:w="100" w:type="dxa"/>
              <w:right w:w="100" w:type="dxa"/>
            </w:tcMar>
            <w:vAlign w:val="center"/>
          </w:tcPr>
          <w:p w14:paraId="16DD12FB" w14:textId="77777777" w:rsidR="009D5CA4" w:rsidRDefault="00000000">
            <w:pPr>
              <w:spacing w:after="0"/>
            </w:pPr>
            <w:r>
              <w:rPr>
                <w:sz w:val="15"/>
              </w:rPr>
              <w:t>2 dates + 5 almonds</w:t>
            </w:r>
          </w:p>
        </w:tc>
        <w:tc>
          <w:tcPr>
            <w:tcW w:w="2520" w:type="dxa"/>
            <w:shd w:val="clear" w:color="auto" w:fill="F7FAFC"/>
            <w:tcMar>
              <w:top w:w="100" w:type="dxa"/>
              <w:left w:w="100" w:type="dxa"/>
              <w:bottom w:w="100" w:type="dxa"/>
              <w:right w:w="100" w:type="dxa"/>
            </w:tcMar>
            <w:vAlign w:val="center"/>
          </w:tcPr>
          <w:p w14:paraId="3A2DF483" w14:textId="77777777" w:rsidR="009D5CA4" w:rsidRDefault="00000000">
            <w:pPr>
              <w:spacing w:after="0"/>
            </w:pPr>
            <w:r>
              <w:rPr>
                <w:sz w:val="15"/>
              </w:rPr>
              <w:t>Poha + peanuts + curd; recovery curd/banana</w:t>
            </w:r>
          </w:p>
        </w:tc>
        <w:tc>
          <w:tcPr>
            <w:tcW w:w="2448" w:type="dxa"/>
            <w:shd w:val="clear" w:color="auto" w:fill="F7FAFC"/>
            <w:tcMar>
              <w:top w:w="100" w:type="dxa"/>
              <w:left w:w="100" w:type="dxa"/>
              <w:bottom w:w="100" w:type="dxa"/>
              <w:right w:w="100" w:type="dxa"/>
            </w:tcMar>
            <w:vAlign w:val="center"/>
          </w:tcPr>
          <w:p w14:paraId="100A0A74" w14:textId="77777777" w:rsidR="009D5CA4" w:rsidRDefault="00000000">
            <w:pPr>
              <w:spacing w:after="0"/>
            </w:pPr>
            <w:r>
              <w:rPr>
                <w:sz w:val="15"/>
              </w:rPr>
              <w:t>2 rotis, masoor dal, bhindi</w:t>
            </w:r>
          </w:p>
        </w:tc>
        <w:tc>
          <w:tcPr>
            <w:tcW w:w="2016" w:type="dxa"/>
            <w:shd w:val="clear" w:color="auto" w:fill="F7FAFC"/>
            <w:tcMar>
              <w:top w:w="100" w:type="dxa"/>
              <w:left w:w="100" w:type="dxa"/>
              <w:bottom w:w="100" w:type="dxa"/>
              <w:right w:w="100" w:type="dxa"/>
            </w:tcMar>
            <w:vAlign w:val="center"/>
          </w:tcPr>
          <w:p w14:paraId="6C3FB4D7" w14:textId="77777777" w:rsidR="009D5CA4" w:rsidRDefault="00000000">
            <w:pPr>
              <w:spacing w:after="0"/>
            </w:pPr>
            <w:r>
              <w:rPr>
                <w:sz w:val="15"/>
              </w:rPr>
              <w:t>Paneer sandwich</w:t>
            </w:r>
          </w:p>
        </w:tc>
        <w:tc>
          <w:tcPr>
            <w:tcW w:w="2664" w:type="dxa"/>
            <w:shd w:val="clear" w:color="auto" w:fill="F7FAFC"/>
            <w:tcMar>
              <w:top w:w="100" w:type="dxa"/>
              <w:left w:w="100" w:type="dxa"/>
              <w:bottom w:w="100" w:type="dxa"/>
              <w:right w:w="100" w:type="dxa"/>
            </w:tcMar>
            <w:vAlign w:val="center"/>
          </w:tcPr>
          <w:p w14:paraId="63099EDB" w14:textId="77777777" w:rsidR="009D5CA4" w:rsidRDefault="00000000">
            <w:pPr>
              <w:spacing w:after="0"/>
            </w:pPr>
            <w:r>
              <w:rPr>
                <w:sz w:val="15"/>
              </w:rPr>
              <w:t>2 rotis, tofu/paneer, mixed veg</w:t>
            </w:r>
          </w:p>
        </w:tc>
      </w:tr>
      <w:tr w:rsidR="009D5CA4" w14:paraId="3AEF9FC0" w14:textId="77777777">
        <w:trPr>
          <w:jc w:val="center"/>
        </w:trPr>
        <w:tc>
          <w:tcPr>
            <w:tcW w:w="936" w:type="dxa"/>
            <w:tcMar>
              <w:top w:w="100" w:type="dxa"/>
              <w:left w:w="100" w:type="dxa"/>
              <w:bottom w:w="100" w:type="dxa"/>
              <w:right w:w="100" w:type="dxa"/>
            </w:tcMar>
            <w:vAlign w:val="center"/>
          </w:tcPr>
          <w:p w14:paraId="00148A0F" w14:textId="77777777" w:rsidR="009D5CA4" w:rsidRDefault="00000000">
            <w:pPr>
              <w:spacing w:after="0"/>
            </w:pPr>
            <w:r>
              <w:rPr>
                <w:sz w:val="15"/>
              </w:rPr>
              <w:t>Wednesday</w:t>
            </w:r>
          </w:p>
        </w:tc>
        <w:tc>
          <w:tcPr>
            <w:tcW w:w="1440" w:type="dxa"/>
            <w:tcMar>
              <w:top w:w="100" w:type="dxa"/>
              <w:left w:w="100" w:type="dxa"/>
              <w:bottom w:w="100" w:type="dxa"/>
              <w:right w:w="100" w:type="dxa"/>
            </w:tcMar>
            <w:vAlign w:val="center"/>
          </w:tcPr>
          <w:p w14:paraId="2F0111EE" w14:textId="77777777" w:rsidR="009D5CA4" w:rsidRDefault="00000000">
            <w:pPr>
              <w:spacing w:after="0"/>
            </w:pPr>
            <w:r>
              <w:rPr>
                <w:sz w:val="15"/>
              </w:rPr>
              <w:t>1 toast + 1 tsp peanut butter</w:t>
            </w:r>
          </w:p>
        </w:tc>
        <w:tc>
          <w:tcPr>
            <w:tcW w:w="2520" w:type="dxa"/>
            <w:tcMar>
              <w:top w:w="100" w:type="dxa"/>
              <w:left w:w="100" w:type="dxa"/>
              <w:bottom w:w="100" w:type="dxa"/>
              <w:right w:w="100" w:type="dxa"/>
            </w:tcMar>
            <w:vAlign w:val="center"/>
          </w:tcPr>
          <w:p w14:paraId="5719B5F0" w14:textId="77777777" w:rsidR="009D5CA4" w:rsidRDefault="00000000">
            <w:pPr>
              <w:spacing w:after="0"/>
            </w:pPr>
            <w:r>
              <w:rPr>
                <w:sz w:val="15"/>
              </w:rPr>
              <w:t>Moong chilla + curd; recovery milk/chana if tolerated</w:t>
            </w:r>
          </w:p>
        </w:tc>
        <w:tc>
          <w:tcPr>
            <w:tcW w:w="2448" w:type="dxa"/>
            <w:tcMar>
              <w:top w:w="100" w:type="dxa"/>
              <w:left w:w="100" w:type="dxa"/>
              <w:bottom w:w="100" w:type="dxa"/>
              <w:right w:w="100" w:type="dxa"/>
            </w:tcMar>
            <w:vAlign w:val="center"/>
          </w:tcPr>
          <w:p w14:paraId="1065A94C" w14:textId="77777777" w:rsidR="009D5CA4" w:rsidRDefault="00000000">
            <w:pPr>
              <w:spacing w:after="0"/>
            </w:pPr>
            <w:r>
              <w:rPr>
                <w:sz w:val="15"/>
              </w:rPr>
              <w:t>2 rotis, lobia, light sabzi</w:t>
            </w:r>
          </w:p>
        </w:tc>
        <w:tc>
          <w:tcPr>
            <w:tcW w:w="2016" w:type="dxa"/>
            <w:tcMar>
              <w:top w:w="100" w:type="dxa"/>
              <w:left w:w="100" w:type="dxa"/>
              <w:bottom w:w="100" w:type="dxa"/>
              <w:right w:w="100" w:type="dxa"/>
            </w:tcMar>
            <w:vAlign w:val="center"/>
          </w:tcPr>
          <w:p w14:paraId="271C7006" w14:textId="77777777" w:rsidR="009D5CA4" w:rsidRDefault="00000000">
            <w:pPr>
              <w:spacing w:after="0"/>
            </w:pPr>
            <w:r>
              <w:rPr>
                <w:sz w:val="15"/>
              </w:rPr>
              <w:t>2 small dhoklas + curd</w:t>
            </w:r>
          </w:p>
        </w:tc>
        <w:tc>
          <w:tcPr>
            <w:tcW w:w="2664" w:type="dxa"/>
            <w:tcMar>
              <w:top w:w="100" w:type="dxa"/>
              <w:left w:w="100" w:type="dxa"/>
              <w:bottom w:w="100" w:type="dxa"/>
              <w:right w:w="100" w:type="dxa"/>
            </w:tcMar>
            <w:vAlign w:val="center"/>
          </w:tcPr>
          <w:p w14:paraId="09025E7D" w14:textId="77777777" w:rsidR="009D5CA4" w:rsidRDefault="00000000">
            <w:pPr>
              <w:spacing w:after="0"/>
            </w:pPr>
            <w:r>
              <w:rPr>
                <w:sz w:val="15"/>
              </w:rPr>
              <w:t>Rice, dal, paneer/tofu, veg</w:t>
            </w:r>
          </w:p>
        </w:tc>
      </w:tr>
      <w:tr w:rsidR="009D5CA4" w14:paraId="7236B314" w14:textId="77777777">
        <w:trPr>
          <w:jc w:val="center"/>
        </w:trPr>
        <w:tc>
          <w:tcPr>
            <w:tcW w:w="936" w:type="dxa"/>
            <w:shd w:val="clear" w:color="auto" w:fill="F7FAFC"/>
            <w:tcMar>
              <w:top w:w="100" w:type="dxa"/>
              <w:left w:w="100" w:type="dxa"/>
              <w:bottom w:w="100" w:type="dxa"/>
              <w:right w:w="100" w:type="dxa"/>
            </w:tcMar>
            <w:vAlign w:val="center"/>
          </w:tcPr>
          <w:p w14:paraId="15D06763" w14:textId="77777777" w:rsidR="009D5CA4" w:rsidRDefault="00000000">
            <w:pPr>
              <w:spacing w:after="0"/>
            </w:pPr>
            <w:r>
              <w:rPr>
                <w:sz w:val="15"/>
              </w:rPr>
              <w:t>Thursday</w:t>
            </w:r>
          </w:p>
        </w:tc>
        <w:tc>
          <w:tcPr>
            <w:tcW w:w="1440" w:type="dxa"/>
            <w:shd w:val="clear" w:color="auto" w:fill="F7FAFC"/>
            <w:tcMar>
              <w:top w:w="100" w:type="dxa"/>
              <w:left w:w="100" w:type="dxa"/>
              <w:bottom w:w="100" w:type="dxa"/>
              <w:right w:w="100" w:type="dxa"/>
            </w:tcMar>
            <w:vAlign w:val="center"/>
          </w:tcPr>
          <w:p w14:paraId="771B043F" w14:textId="77777777" w:rsidR="009D5CA4" w:rsidRDefault="00000000">
            <w:pPr>
              <w:spacing w:after="0"/>
            </w:pPr>
            <w:r>
              <w:rPr>
                <w:sz w:val="15"/>
              </w:rPr>
              <w:t>Small banana</w:t>
            </w:r>
          </w:p>
        </w:tc>
        <w:tc>
          <w:tcPr>
            <w:tcW w:w="2520" w:type="dxa"/>
            <w:shd w:val="clear" w:color="auto" w:fill="F7FAFC"/>
            <w:tcMar>
              <w:top w:w="100" w:type="dxa"/>
              <w:left w:w="100" w:type="dxa"/>
              <w:bottom w:w="100" w:type="dxa"/>
              <w:right w:w="100" w:type="dxa"/>
            </w:tcMar>
            <w:vAlign w:val="center"/>
          </w:tcPr>
          <w:p w14:paraId="627EE96F" w14:textId="77777777" w:rsidR="009D5CA4" w:rsidRDefault="00000000">
            <w:pPr>
              <w:spacing w:after="0"/>
            </w:pPr>
            <w:r>
              <w:rPr>
                <w:sz w:val="15"/>
              </w:rPr>
              <w:t>2 rotis, 1 katori dal, sabzi; recovery curd/fruit</w:t>
            </w:r>
          </w:p>
        </w:tc>
        <w:tc>
          <w:tcPr>
            <w:tcW w:w="2448" w:type="dxa"/>
            <w:shd w:val="clear" w:color="auto" w:fill="F7FAFC"/>
            <w:tcMar>
              <w:top w:w="100" w:type="dxa"/>
              <w:left w:w="100" w:type="dxa"/>
              <w:bottom w:w="100" w:type="dxa"/>
              <w:right w:w="100" w:type="dxa"/>
            </w:tcMar>
            <w:vAlign w:val="center"/>
          </w:tcPr>
          <w:p w14:paraId="39CE2D9A" w14:textId="77777777" w:rsidR="009D5CA4" w:rsidRDefault="00000000">
            <w:pPr>
              <w:spacing w:after="0"/>
            </w:pPr>
            <w:r>
              <w:rPr>
                <w:sz w:val="15"/>
              </w:rPr>
              <w:t>2 rotis, arhar dal, seasonal sabzi</w:t>
            </w:r>
          </w:p>
        </w:tc>
        <w:tc>
          <w:tcPr>
            <w:tcW w:w="2016" w:type="dxa"/>
            <w:shd w:val="clear" w:color="auto" w:fill="F7FAFC"/>
            <w:tcMar>
              <w:top w:w="100" w:type="dxa"/>
              <w:left w:w="100" w:type="dxa"/>
              <w:bottom w:w="100" w:type="dxa"/>
              <w:right w:w="100" w:type="dxa"/>
            </w:tcMar>
            <w:vAlign w:val="center"/>
          </w:tcPr>
          <w:p w14:paraId="35B84476" w14:textId="77777777" w:rsidR="009D5CA4" w:rsidRDefault="00000000">
            <w:pPr>
              <w:spacing w:after="0"/>
            </w:pPr>
            <w:r>
              <w:rPr>
                <w:sz w:val="15"/>
              </w:rPr>
              <w:t>Fruit + 25 g peanuts</w:t>
            </w:r>
          </w:p>
        </w:tc>
        <w:tc>
          <w:tcPr>
            <w:tcW w:w="2664" w:type="dxa"/>
            <w:shd w:val="clear" w:color="auto" w:fill="F7FAFC"/>
            <w:tcMar>
              <w:top w:w="100" w:type="dxa"/>
              <w:left w:w="100" w:type="dxa"/>
              <w:bottom w:w="100" w:type="dxa"/>
              <w:right w:w="100" w:type="dxa"/>
            </w:tcMar>
            <w:vAlign w:val="center"/>
          </w:tcPr>
          <w:p w14:paraId="792742B3" w14:textId="77777777" w:rsidR="009D5CA4" w:rsidRDefault="00000000">
            <w:pPr>
              <w:spacing w:after="0"/>
            </w:pPr>
            <w:r>
              <w:rPr>
                <w:sz w:val="15"/>
              </w:rPr>
              <w:t>2 rotis, paneer bhurji, vegetables</w:t>
            </w:r>
          </w:p>
        </w:tc>
      </w:tr>
      <w:tr w:rsidR="009D5CA4" w14:paraId="1C753D4D" w14:textId="77777777">
        <w:trPr>
          <w:jc w:val="center"/>
        </w:trPr>
        <w:tc>
          <w:tcPr>
            <w:tcW w:w="936" w:type="dxa"/>
            <w:tcMar>
              <w:top w:w="100" w:type="dxa"/>
              <w:left w:w="100" w:type="dxa"/>
              <w:bottom w:w="100" w:type="dxa"/>
              <w:right w:w="100" w:type="dxa"/>
            </w:tcMar>
            <w:vAlign w:val="center"/>
          </w:tcPr>
          <w:p w14:paraId="3780EF64" w14:textId="77777777" w:rsidR="009D5CA4" w:rsidRDefault="00000000">
            <w:pPr>
              <w:spacing w:after="0"/>
            </w:pPr>
            <w:r>
              <w:rPr>
                <w:sz w:val="15"/>
              </w:rPr>
              <w:t>Friday</w:t>
            </w:r>
          </w:p>
        </w:tc>
        <w:tc>
          <w:tcPr>
            <w:tcW w:w="1440" w:type="dxa"/>
            <w:tcMar>
              <w:top w:w="100" w:type="dxa"/>
              <w:left w:w="100" w:type="dxa"/>
              <w:bottom w:w="100" w:type="dxa"/>
              <w:right w:w="100" w:type="dxa"/>
            </w:tcMar>
            <w:vAlign w:val="center"/>
          </w:tcPr>
          <w:p w14:paraId="686CA32C" w14:textId="77777777" w:rsidR="009D5CA4" w:rsidRDefault="00000000">
            <w:pPr>
              <w:spacing w:after="0"/>
            </w:pPr>
            <w:r>
              <w:rPr>
                <w:sz w:val="15"/>
              </w:rPr>
              <w:t>2 dates</w:t>
            </w:r>
          </w:p>
        </w:tc>
        <w:tc>
          <w:tcPr>
            <w:tcW w:w="2520" w:type="dxa"/>
            <w:tcMar>
              <w:top w:w="100" w:type="dxa"/>
              <w:left w:w="100" w:type="dxa"/>
              <w:bottom w:w="100" w:type="dxa"/>
              <w:right w:w="100" w:type="dxa"/>
            </w:tcMar>
            <w:vAlign w:val="center"/>
          </w:tcPr>
          <w:p w14:paraId="2ABCB2A4" w14:textId="77777777" w:rsidR="009D5CA4" w:rsidRDefault="00000000">
            <w:pPr>
              <w:spacing w:after="0"/>
            </w:pPr>
            <w:r>
              <w:rPr>
                <w:sz w:val="15"/>
              </w:rPr>
              <w:t>Besan chilla + paneer; recovery milk/chana if tolerated</w:t>
            </w:r>
          </w:p>
        </w:tc>
        <w:tc>
          <w:tcPr>
            <w:tcW w:w="2448" w:type="dxa"/>
            <w:tcMar>
              <w:top w:w="100" w:type="dxa"/>
              <w:left w:w="100" w:type="dxa"/>
              <w:bottom w:w="100" w:type="dxa"/>
              <w:right w:w="100" w:type="dxa"/>
            </w:tcMar>
            <w:vAlign w:val="center"/>
          </w:tcPr>
          <w:p w14:paraId="241E0762" w14:textId="77777777" w:rsidR="009D5CA4" w:rsidRDefault="00000000">
            <w:pPr>
              <w:spacing w:after="0"/>
            </w:pPr>
            <w:r>
              <w:rPr>
                <w:sz w:val="15"/>
              </w:rPr>
              <w:t>2 rotis, chana dal, sabzi</w:t>
            </w:r>
          </w:p>
        </w:tc>
        <w:tc>
          <w:tcPr>
            <w:tcW w:w="2016" w:type="dxa"/>
            <w:tcMar>
              <w:top w:w="100" w:type="dxa"/>
              <w:left w:w="100" w:type="dxa"/>
              <w:bottom w:w="100" w:type="dxa"/>
              <w:right w:w="100" w:type="dxa"/>
            </w:tcMar>
            <w:vAlign w:val="center"/>
          </w:tcPr>
          <w:p w14:paraId="2F0E1138" w14:textId="77777777" w:rsidR="009D5CA4" w:rsidRDefault="00000000">
            <w:pPr>
              <w:spacing w:after="0"/>
            </w:pPr>
            <w:r>
              <w:rPr>
                <w:sz w:val="15"/>
              </w:rPr>
              <w:t>Homemade chilla roll</w:t>
            </w:r>
          </w:p>
        </w:tc>
        <w:tc>
          <w:tcPr>
            <w:tcW w:w="2664" w:type="dxa"/>
            <w:tcMar>
              <w:top w:w="100" w:type="dxa"/>
              <w:left w:w="100" w:type="dxa"/>
              <w:bottom w:w="100" w:type="dxa"/>
              <w:right w:w="100" w:type="dxa"/>
            </w:tcMar>
            <w:vAlign w:val="center"/>
          </w:tcPr>
          <w:p w14:paraId="49B76A49" w14:textId="77777777" w:rsidR="009D5CA4" w:rsidRDefault="00000000">
            <w:pPr>
              <w:spacing w:after="0"/>
            </w:pPr>
            <w:r>
              <w:rPr>
                <w:sz w:val="15"/>
              </w:rPr>
              <w:t>Rice, moong dal, tofu/paneer, veg</w:t>
            </w:r>
          </w:p>
        </w:tc>
      </w:tr>
      <w:tr w:rsidR="009D5CA4" w14:paraId="601D5F9C" w14:textId="77777777">
        <w:trPr>
          <w:jc w:val="center"/>
        </w:trPr>
        <w:tc>
          <w:tcPr>
            <w:tcW w:w="936" w:type="dxa"/>
            <w:shd w:val="clear" w:color="auto" w:fill="F7FAFC"/>
            <w:tcMar>
              <w:top w:w="100" w:type="dxa"/>
              <w:left w:w="100" w:type="dxa"/>
              <w:bottom w:w="100" w:type="dxa"/>
              <w:right w:w="100" w:type="dxa"/>
            </w:tcMar>
            <w:vAlign w:val="center"/>
          </w:tcPr>
          <w:p w14:paraId="58BD7116" w14:textId="77777777" w:rsidR="009D5CA4" w:rsidRDefault="00000000">
            <w:pPr>
              <w:spacing w:after="0"/>
            </w:pPr>
            <w:r>
              <w:rPr>
                <w:sz w:val="15"/>
              </w:rPr>
              <w:t>Saturday</w:t>
            </w:r>
          </w:p>
        </w:tc>
        <w:tc>
          <w:tcPr>
            <w:tcW w:w="1440" w:type="dxa"/>
            <w:shd w:val="clear" w:color="auto" w:fill="F7FAFC"/>
            <w:tcMar>
              <w:top w:w="100" w:type="dxa"/>
              <w:left w:w="100" w:type="dxa"/>
              <w:bottom w:w="100" w:type="dxa"/>
              <w:right w:w="100" w:type="dxa"/>
            </w:tcMar>
            <w:vAlign w:val="center"/>
          </w:tcPr>
          <w:p w14:paraId="76A84915" w14:textId="77777777" w:rsidR="009D5CA4" w:rsidRDefault="00000000">
            <w:pPr>
              <w:spacing w:after="0"/>
            </w:pPr>
            <w:r>
              <w:rPr>
                <w:sz w:val="15"/>
              </w:rPr>
              <w:t>Banana or toast</w:t>
            </w:r>
          </w:p>
        </w:tc>
        <w:tc>
          <w:tcPr>
            <w:tcW w:w="2520" w:type="dxa"/>
            <w:shd w:val="clear" w:color="auto" w:fill="F7FAFC"/>
            <w:tcMar>
              <w:top w:w="100" w:type="dxa"/>
              <w:left w:w="100" w:type="dxa"/>
              <w:bottom w:w="100" w:type="dxa"/>
              <w:right w:w="100" w:type="dxa"/>
            </w:tcMar>
            <w:vAlign w:val="center"/>
          </w:tcPr>
          <w:p w14:paraId="3108A0A4" w14:textId="77777777" w:rsidR="009D5CA4" w:rsidRDefault="00000000">
            <w:pPr>
              <w:spacing w:after="0"/>
            </w:pPr>
            <w:r>
              <w:rPr>
                <w:sz w:val="15"/>
              </w:rPr>
              <w:t>Vegetable poha/upma + curd + peanuts</w:t>
            </w:r>
          </w:p>
        </w:tc>
        <w:tc>
          <w:tcPr>
            <w:tcW w:w="2448" w:type="dxa"/>
            <w:shd w:val="clear" w:color="auto" w:fill="F7FAFC"/>
            <w:tcMar>
              <w:top w:w="100" w:type="dxa"/>
              <w:left w:w="100" w:type="dxa"/>
              <w:bottom w:w="100" w:type="dxa"/>
              <w:right w:w="100" w:type="dxa"/>
            </w:tcMar>
            <w:vAlign w:val="center"/>
          </w:tcPr>
          <w:p w14:paraId="330790B7" w14:textId="77777777" w:rsidR="009D5CA4" w:rsidRDefault="00000000">
            <w:pPr>
              <w:spacing w:after="0"/>
            </w:pPr>
            <w:r>
              <w:rPr>
                <w:sz w:val="15"/>
              </w:rPr>
              <w:t>2 rotis, dal, sabzi, curd</w:t>
            </w:r>
          </w:p>
        </w:tc>
        <w:tc>
          <w:tcPr>
            <w:tcW w:w="2016" w:type="dxa"/>
            <w:shd w:val="clear" w:color="auto" w:fill="F7FAFC"/>
            <w:tcMar>
              <w:top w:w="100" w:type="dxa"/>
              <w:left w:w="100" w:type="dxa"/>
              <w:bottom w:w="100" w:type="dxa"/>
              <w:right w:w="100" w:type="dxa"/>
            </w:tcMar>
            <w:vAlign w:val="center"/>
          </w:tcPr>
          <w:p w14:paraId="44478DDA" w14:textId="77777777" w:rsidR="009D5CA4" w:rsidRDefault="00000000">
            <w:pPr>
              <w:spacing w:after="0"/>
            </w:pPr>
            <w:r>
              <w:rPr>
                <w:sz w:val="15"/>
              </w:rPr>
              <w:t>Fruit + roasted chana</w:t>
            </w:r>
          </w:p>
        </w:tc>
        <w:tc>
          <w:tcPr>
            <w:tcW w:w="2664" w:type="dxa"/>
            <w:shd w:val="clear" w:color="auto" w:fill="F7FAFC"/>
            <w:tcMar>
              <w:top w:w="100" w:type="dxa"/>
              <w:left w:w="100" w:type="dxa"/>
              <w:bottom w:w="100" w:type="dxa"/>
              <w:right w:w="100" w:type="dxa"/>
            </w:tcMar>
            <w:vAlign w:val="center"/>
          </w:tcPr>
          <w:p w14:paraId="0819C814" w14:textId="77777777" w:rsidR="009D5CA4" w:rsidRDefault="00000000">
            <w:pPr>
              <w:spacing w:after="0"/>
            </w:pPr>
            <w:r>
              <w:rPr>
                <w:sz w:val="15"/>
              </w:rPr>
              <w:t>One relaxed meal: one preferred dish, normal portion, not an unrestricted day</w:t>
            </w:r>
          </w:p>
        </w:tc>
      </w:tr>
    </w:tbl>
    <w:p w14:paraId="61E9D44A" w14:textId="77777777" w:rsidR="009D5CA4" w:rsidRDefault="009D5CA4">
      <w:pPr>
        <w:spacing w:after="20"/>
      </w:pPr>
    </w:p>
    <w:p w14:paraId="6281F4F2" w14:textId="77777777" w:rsidR="009D5CA4" w:rsidRDefault="00000000">
      <w:pPr>
        <w:pStyle w:val="Heading2"/>
      </w:pPr>
      <w:r>
        <w:t>Breakfast rotation: exact portions</w:t>
      </w:r>
    </w:p>
    <w:p w14:paraId="2E9ECE7E" w14:textId="77777777" w:rsidR="009D5CA4" w:rsidRDefault="00000000">
      <w:pPr>
        <w:pStyle w:val="ListBullet"/>
        <w:spacing w:after="40"/>
      </w:pPr>
      <w:r>
        <w:t>2 medium besan chillas + 50 g paneer filling + optional 1/2 katori curd</w:t>
      </w:r>
    </w:p>
    <w:p w14:paraId="1D6484CD" w14:textId="77777777" w:rsidR="009D5CA4" w:rsidRDefault="00000000">
      <w:pPr>
        <w:pStyle w:val="ListBullet"/>
        <w:spacing w:after="40"/>
      </w:pPr>
      <w:r>
        <w:t>2 medium moong-dal chillas + 1/2-1 katori curd</w:t>
      </w:r>
    </w:p>
    <w:p w14:paraId="34477BD3" w14:textId="77777777" w:rsidR="009D5CA4" w:rsidRDefault="00000000">
      <w:pPr>
        <w:pStyle w:val="ListBullet"/>
        <w:spacing w:after="40"/>
      </w:pPr>
      <w:r>
        <w:t>1.5 katori vegetable poha + 1 tbsp peanuts + 1/2-1 katori curd</w:t>
      </w:r>
    </w:p>
    <w:p w14:paraId="35660ED7" w14:textId="77777777" w:rsidR="009D5CA4" w:rsidRDefault="00000000">
      <w:pPr>
        <w:pStyle w:val="ListBullet"/>
        <w:spacing w:after="40"/>
      </w:pPr>
      <w:r>
        <w:t>2 chapatis + 75-100 g lightly cooked paneer bhurji + cooked vegetables</w:t>
      </w:r>
    </w:p>
    <w:p w14:paraId="275428FF" w14:textId="77777777" w:rsidR="009D5CA4" w:rsidRDefault="00000000">
      <w:pPr>
        <w:pStyle w:val="ListBullet"/>
        <w:spacing w:after="40"/>
      </w:pPr>
      <w:r>
        <w:t>2 chapatis + 1 katori dal + 1 katori sabzi + optional 1/2 katori curd</w:t>
      </w:r>
    </w:p>
    <w:p w14:paraId="62B57EC6" w14:textId="77777777" w:rsidR="009D5CA4" w:rsidRDefault="00000000">
      <w:pPr>
        <w:pStyle w:val="Heading2"/>
      </w:pPr>
      <w:r>
        <w:t>Food substitutions</w:t>
      </w:r>
    </w:p>
    <w:tbl>
      <w:tblPr>
        <w:tblStyle w:val="TableGrid"/>
        <w:tblW w:w="0" w:type="auto"/>
        <w:jc w:val="center"/>
        <w:tblLayout w:type="fixed"/>
        <w:tblLook w:val="04A0" w:firstRow="1" w:lastRow="0" w:firstColumn="1" w:lastColumn="0" w:noHBand="0" w:noVBand="1"/>
      </w:tblPr>
      <w:tblGrid>
        <w:gridCol w:w="3600"/>
        <w:gridCol w:w="6120"/>
      </w:tblGrid>
      <w:tr w:rsidR="009D5CA4" w14:paraId="1C271070" w14:textId="77777777">
        <w:trPr>
          <w:tblHeader/>
          <w:jc w:val="center"/>
        </w:trPr>
        <w:tc>
          <w:tcPr>
            <w:tcW w:w="3600" w:type="dxa"/>
            <w:shd w:val="clear" w:color="auto" w:fill="17365D"/>
            <w:tcMar>
              <w:top w:w="100" w:type="dxa"/>
              <w:left w:w="100" w:type="dxa"/>
              <w:bottom w:w="100" w:type="dxa"/>
              <w:right w:w="100" w:type="dxa"/>
            </w:tcMar>
            <w:vAlign w:val="center"/>
          </w:tcPr>
          <w:p w14:paraId="67CD5E59" w14:textId="77777777" w:rsidR="009D5CA4" w:rsidRDefault="00000000">
            <w:pPr>
              <w:spacing w:after="0"/>
              <w:jc w:val="center"/>
            </w:pPr>
            <w:r>
              <w:rPr>
                <w:b/>
                <w:color w:val="FFFFFF"/>
                <w:sz w:val="17"/>
              </w:rPr>
              <w:t>If unavailable / poorly tolerated</w:t>
            </w:r>
          </w:p>
        </w:tc>
        <w:tc>
          <w:tcPr>
            <w:tcW w:w="6120" w:type="dxa"/>
            <w:shd w:val="clear" w:color="auto" w:fill="17365D"/>
            <w:tcMar>
              <w:top w:w="100" w:type="dxa"/>
              <w:left w:w="100" w:type="dxa"/>
              <w:bottom w:w="100" w:type="dxa"/>
              <w:right w:w="100" w:type="dxa"/>
            </w:tcMar>
            <w:vAlign w:val="center"/>
          </w:tcPr>
          <w:p w14:paraId="4CA9762A" w14:textId="77777777" w:rsidR="009D5CA4" w:rsidRDefault="00000000">
            <w:pPr>
              <w:spacing w:after="0"/>
              <w:jc w:val="center"/>
            </w:pPr>
            <w:r>
              <w:rPr>
                <w:b/>
                <w:color w:val="FFFFFF"/>
                <w:sz w:val="17"/>
              </w:rPr>
              <w:t>Use instead</w:t>
            </w:r>
          </w:p>
        </w:tc>
      </w:tr>
      <w:tr w:rsidR="009D5CA4" w14:paraId="6206972E" w14:textId="77777777">
        <w:trPr>
          <w:jc w:val="center"/>
        </w:trPr>
        <w:tc>
          <w:tcPr>
            <w:tcW w:w="3600" w:type="dxa"/>
            <w:tcMar>
              <w:top w:w="100" w:type="dxa"/>
              <w:left w:w="100" w:type="dxa"/>
              <w:bottom w:w="100" w:type="dxa"/>
              <w:right w:w="100" w:type="dxa"/>
            </w:tcMar>
            <w:vAlign w:val="center"/>
          </w:tcPr>
          <w:p w14:paraId="21AE50BC" w14:textId="77777777" w:rsidR="009D5CA4" w:rsidRDefault="00000000">
            <w:pPr>
              <w:spacing w:after="0"/>
            </w:pPr>
            <w:r>
              <w:rPr>
                <w:sz w:val="17"/>
              </w:rPr>
              <w:t>Milk</w:t>
            </w:r>
          </w:p>
        </w:tc>
        <w:tc>
          <w:tcPr>
            <w:tcW w:w="6120" w:type="dxa"/>
            <w:tcMar>
              <w:top w:w="100" w:type="dxa"/>
              <w:left w:w="100" w:type="dxa"/>
              <w:bottom w:w="100" w:type="dxa"/>
              <w:right w:w="100" w:type="dxa"/>
            </w:tcMar>
            <w:vAlign w:val="center"/>
          </w:tcPr>
          <w:p w14:paraId="375C110B" w14:textId="77777777" w:rsidR="009D5CA4" w:rsidRDefault="00000000">
            <w:pPr>
              <w:spacing w:after="0"/>
            </w:pPr>
            <w:r>
              <w:rPr>
                <w:sz w:val="17"/>
              </w:rPr>
              <w:t>Curd if tolerated, lactose-free milk after clinician advice, or dairy-free snack</w:t>
            </w:r>
          </w:p>
        </w:tc>
      </w:tr>
      <w:tr w:rsidR="009D5CA4" w14:paraId="3A91412E" w14:textId="77777777">
        <w:trPr>
          <w:jc w:val="center"/>
        </w:trPr>
        <w:tc>
          <w:tcPr>
            <w:tcW w:w="3600" w:type="dxa"/>
            <w:shd w:val="clear" w:color="auto" w:fill="F7FAFC"/>
            <w:tcMar>
              <w:top w:w="100" w:type="dxa"/>
              <w:left w:w="100" w:type="dxa"/>
              <w:bottom w:w="100" w:type="dxa"/>
              <w:right w:w="100" w:type="dxa"/>
            </w:tcMar>
            <w:vAlign w:val="center"/>
          </w:tcPr>
          <w:p w14:paraId="31E2A4CA" w14:textId="77777777" w:rsidR="009D5CA4" w:rsidRDefault="00000000">
            <w:pPr>
              <w:spacing w:after="0"/>
            </w:pPr>
            <w:r>
              <w:rPr>
                <w:sz w:val="17"/>
              </w:rPr>
              <w:t>Paneer</w:t>
            </w:r>
          </w:p>
        </w:tc>
        <w:tc>
          <w:tcPr>
            <w:tcW w:w="6120" w:type="dxa"/>
            <w:shd w:val="clear" w:color="auto" w:fill="F7FAFC"/>
            <w:tcMar>
              <w:top w:w="100" w:type="dxa"/>
              <w:left w:w="100" w:type="dxa"/>
              <w:bottom w:w="100" w:type="dxa"/>
              <w:right w:w="100" w:type="dxa"/>
            </w:tcMar>
            <w:vAlign w:val="center"/>
          </w:tcPr>
          <w:p w14:paraId="5ED8B47E" w14:textId="77777777" w:rsidR="009D5CA4" w:rsidRDefault="00000000">
            <w:pPr>
              <w:spacing w:after="0"/>
            </w:pPr>
            <w:r>
              <w:rPr>
                <w:sz w:val="17"/>
              </w:rPr>
              <w:t>Tofu or additional dal plus roasted chana</w:t>
            </w:r>
          </w:p>
        </w:tc>
      </w:tr>
      <w:tr w:rsidR="009D5CA4" w14:paraId="0BA8DC96" w14:textId="77777777">
        <w:trPr>
          <w:jc w:val="center"/>
        </w:trPr>
        <w:tc>
          <w:tcPr>
            <w:tcW w:w="3600" w:type="dxa"/>
            <w:tcMar>
              <w:top w:w="100" w:type="dxa"/>
              <w:left w:w="100" w:type="dxa"/>
              <w:bottom w:w="100" w:type="dxa"/>
              <w:right w:w="100" w:type="dxa"/>
            </w:tcMar>
            <w:vAlign w:val="center"/>
          </w:tcPr>
          <w:p w14:paraId="717E61C4" w14:textId="77777777" w:rsidR="009D5CA4" w:rsidRDefault="00000000">
            <w:pPr>
              <w:spacing w:after="0"/>
            </w:pPr>
            <w:r>
              <w:rPr>
                <w:sz w:val="17"/>
              </w:rPr>
              <w:t>Rajma/chole causes bloating</w:t>
            </w:r>
          </w:p>
        </w:tc>
        <w:tc>
          <w:tcPr>
            <w:tcW w:w="6120" w:type="dxa"/>
            <w:tcMar>
              <w:top w:w="100" w:type="dxa"/>
              <w:left w:w="100" w:type="dxa"/>
              <w:bottom w:w="100" w:type="dxa"/>
              <w:right w:w="100" w:type="dxa"/>
            </w:tcMar>
            <w:vAlign w:val="center"/>
          </w:tcPr>
          <w:p w14:paraId="1879972A" w14:textId="77777777" w:rsidR="009D5CA4" w:rsidRDefault="00000000">
            <w:pPr>
              <w:spacing w:after="0"/>
            </w:pPr>
            <w:r>
              <w:rPr>
                <w:sz w:val="17"/>
              </w:rPr>
              <w:t>Use moong, masoor or arhar dal; retry a smaller portion later</w:t>
            </w:r>
          </w:p>
        </w:tc>
      </w:tr>
      <w:tr w:rsidR="009D5CA4" w14:paraId="3DDC43FA" w14:textId="77777777">
        <w:trPr>
          <w:jc w:val="center"/>
        </w:trPr>
        <w:tc>
          <w:tcPr>
            <w:tcW w:w="3600" w:type="dxa"/>
            <w:shd w:val="clear" w:color="auto" w:fill="F7FAFC"/>
            <w:tcMar>
              <w:top w:w="100" w:type="dxa"/>
              <w:left w:w="100" w:type="dxa"/>
              <w:bottom w:w="100" w:type="dxa"/>
              <w:right w:w="100" w:type="dxa"/>
            </w:tcMar>
            <w:vAlign w:val="center"/>
          </w:tcPr>
          <w:p w14:paraId="68230E0D" w14:textId="77777777" w:rsidR="009D5CA4" w:rsidRDefault="00000000">
            <w:pPr>
              <w:spacing w:after="0"/>
            </w:pPr>
            <w:r>
              <w:rPr>
                <w:sz w:val="17"/>
              </w:rPr>
              <w:t>Raw salad worsens symptoms</w:t>
            </w:r>
          </w:p>
        </w:tc>
        <w:tc>
          <w:tcPr>
            <w:tcW w:w="6120" w:type="dxa"/>
            <w:shd w:val="clear" w:color="auto" w:fill="F7FAFC"/>
            <w:tcMar>
              <w:top w:w="100" w:type="dxa"/>
              <w:left w:w="100" w:type="dxa"/>
              <w:bottom w:w="100" w:type="dxa"/>
              <w:right w:w="100" w:type="dxa"/>
            </w:tcMar>
            <w:vAlign w:val="center"/>
          </w:tcPr>
          <w:p w14:paraId="23DF0555" w14:textId="77777777" w:rsidR="009D5CA4" w:rsidRDefault="00000000">
            <w:pPr>
              <w:spacing w:after="0"/>
            </w:pPr>
            <w:r>
              <w:rPr>
                <w:sz w:val="17"/>
              </w:rPr>
              <w:t>Use lightly cooked vegetables</w:t>
            </w:r>
          </w:p>
        </w:tc>
      </w:tr>
      <w:tr w:rsidR="009D5CA4" w14:paraId="33F9917A" w14:textId="77777777">
        <w:trPr>
          <w:jc w:val="center"/>
        </w:trPr>
        <w:tc>
          <w:tcPr>
            <w:tcW w:w="3600" w:type="dxa"/>
            <w:tcMar>
              <w:top w:w="100" w:type="dxa"/>
              <w:left w:w="100" w:type="dxa"/>
              <w:bottom w:w="100" w:type="dxa"/>
              <w:right w:w="100" w:type="dxa"/>
            </w:tcMar>
            <w:vAlign w:val="center"/>
          </w:tcPr>
          <w:p w14:paraId="4628AD34" w14:textId="77777777" w:rsidR="009D5CA4" w:rsidRDefault="00000000">
            <w:pPr>
              <w:spacing w:after="0"/>
            </w:pPr>
            <w:r>
              <w:rPr>
                <w:sz w:val="17"/>
              </w:rPr>
              <w:t>Rice</w:t>
            </w:r>
          </w:p>
        </w:tc>
        <w:tc>
          <w:tcPr>
            <w:tcW w:w="6120" w:type="dxa"/>
            <w:tcMar>
              <w:top w:w="100" w:type="dxa"/>
              <w:left w:w="100" w:type="dxa"/>
              <w:bottom w:w="100" w:type="dxa"/>
              <w:right w:w="100" w:type="dxa"/>
            </w:tcMar>
            <w:vAlign w:val="center"/>
          </w:tcPr>
          <w:p w14:paraId="21898680" w14:textId="77777777" w:rsidR="009D5CA4" w:rsidRDefault="00000000">
            <w:pPr>
              <w:spacing w:after="0"/>
            </w:pPr>
            <w:r>
              <w:rPr>
                <w:sz w:val="17"/>
              </w:rPr>
              <w:t>2 chapatis</w:t>
            </w:r>
          </w:p>
        </w:tc>
      </w:tr>
      <w:tr w:rsidR="009D5CA4" w14:paraId="778C9F89" w14:textId="77777777">
        <w:trPr>
          <w:jc w:val="center"/>
        </w:trPr>
        <w:tc>
          <w:tcPr>
            <w:tcW w:w="3600" w:type="dxa"/>
            <w:shd w:val="clear" w:color="auto" w:fill="F7FAFC"/>
            <w:tcMar>
              <w:top w:w="100" w:type="dxa"/>
              <w:left w:w="100" w:type="dxa"/>
              <w:bottom w:w="100" w:type="dxa"/>
              <w:right w:w="100" w:type="dxa"/>
            </w:tcMar>
            <w:vAlign w:val="center"/>
          </w:tcPr>
          <w:p w14:paraId="084EB8E9" w14:textId="77777777" w:rsidR="009D5CA4" w:rsidRDefault="00000000">
            <w:pPr>
              <w:spacing w:after="0"/>
            </w:pPr>
            <w:r>
              <w:rPr>
                <w:sz w:val="17"/>
              </w:rPr>
              <w:t>2 chapatis</w:t>
            </w:r>
          </w:p>
        </w:tc>
        <w:tc>
          <w:tcPr>
            <w:tcW w:w="6120" w:type="dxa"/>
            <w:shd w:val="clear" w:color="auto" w:fill="F7FAFC"/>
            <w:tcMar>
              <w:top w:w="100" w:type="dxa"/>
              <w:left w:w="100" w:type="dxa"/>
              <w:bottom w:w="100" w:type="dxa"/>
              <w:right w:w="100" w:type="dxa"/>
            </w:tcMar>
            <w:vAlign w:val="center"/>
          </w:tcPr>
          <w:p w14:paraId="4F186FFA" w14:textId="77777777" w:rsidR="009D5CA4" w:rsidRDefault="00000000">
            <w:pPr>
              <w:spacing w:after="0"/>
            </w:pPr>
            <w:r>
              <w:rPr>
                <w:sz w:val="17"/>
              </w:rPr>
              <w:t>3/4-1 katori cooked rice</w:t>
            </w:r>
          </w:p>
        </w:tc>
      </w:tr>
      <w:tr w:rsidR="009D5CA4" w14:paraId="26B11A9F" w14:textId="77777777">
        <w:trPr>
          <w:jc w:val="center"/>
        </w:trPr>
        <w:tc>
          <w:tcPr>
            <w:tcW w:w="3600" w:type="dxa"/>
            <w:tcMar>
              <w:top w:w="100" w:type="dxa"/>
              <w:left w:w="100" w:type="dxa"/>
              <w:bottom w:w="100" w:type="dxa"/>
              <w:right w:w="100" w:type="dxa"/>
            </w:tcMar>
            <w:vAlign w:val="center"/>
          </w:tcPr>
          <w:p w14:paraId="68D1432D" w14:textId="77777777" w:rsidR="009D5CA4" w:rsidRDefault="00000000">
            <w:pPr>
              <w:spacing w:after="0"/>
            </w:pPr>
            <w:r>
              <w:rPr>
                <w:sz w:val="17"/>
              </w:rPr>
              <w:t>Bread pakoda craving</w:t>
            </w:r>
          </w:p>
        </w:tc>
        <w:tc>
          <w:tcPr>
            <w:tcW w:w="6120" w:type="dxa"/>
            <w:tcMar>
              <w:top w:w="100" w:type="dxa"/>
              <w:left w:w="100" w:type="dxa"/>
              <w:bottom w:w="100" w:type="dxa"/>
              <w:right w:w="100" w:type="dxa"/>
            </w:tcMar>
            <w:vAlign w:val="center"/>
          </w:tcPr>
          <w:p w14:paraId="3F0B11A7" w14:textId="77777777" w:rsidR="009D5CA4" w:rsidRDefault="00000000">
            <w:pPr>
              <w:spacing w:after="0"/>
            </w:pPr>
            <w:r>
              <w:rPr>
                <w:sz w:val="17"/>
              </w:rPr>
              <w:t>One serving once weekly at snack time; record symptoms</w:t>
            </w:r>
          </w:p>
        </w:tc>
      </w:tr>
    </w:tbl>
    <w:p w14:paraId="73570F43" w14:textId="77777777" w:rsidR="009D5CA4" w:rsidRDefault="009D5CA4">
      <w:pPr>
        <w:spacing w:after="20"/>
      </w:pPr>
    </w:p>
    <w:p w14:paraId="6DF184CF" w14:textId="77777777" w:rsidR="009D5CA4" w:rsidRDefault="00000000">
      <w:pPr>
        <w:pStyle w:val="Heading1"/>
      </w:pPr>
      <w:r>
        <w:t>5. Fourteen-Day Digestion Protocol</w:t>
      </w:r>
    </w:p>
    <w:p w14:paraId="6580E29F" w14:textId="77777777" w:rsidR="009D5CA4" w:rsidRDefault="00000000">
      <w:pPr>
        <w:pStyle w:val="Heading2"/>
      </w:pPr>
      <w:r>
        <w:t>Temporarily minimize, not necessarily eliminate forever</w:t>
      </w:r>
    </w:p>
    <w:p w14:paraId="1C82DD7B" w14:textId="77777777" w:rsidR="009D5CA4" w:rsidRDefault="00000000">
      <w:pPr>
        <w:pStyle w:val="ListBullet"/>
        <w:spacing w:after="40"/>
      </w:pPr>
      <w:r>
        <w:t>Bread pakoda, samosa and heavy fried food</w:t>
      </w:r>
    </w:p>
    <w:p w14:paraId="63778ADA" w14:textId="77777777" w:rsidR="009D5CA4" w:rsidRDefault="00000000">
      <w:pPr>
        <w:pStyle w:val="ListBullet"/>
        <w:spacing w:after="40"/>
      </w:pPr>
      <w:r>
        <w:t>Very spicy gravies and excessive chilli</w:t>
      </w:r>
    </w:p>
    <w:p w14:paraId="7C16BEDC" w14:textId="77777777" w:rsidR="009D5CA4" w:rsidRDefault="00000000">
      <w:pPr>
        <w:pStyle w:val="ListBullet"/>
        <w:spacing w:after="40"/>
      </w:pPr>
      <w:r>
        <w:t>Soft drinks, packaged juice and large desserts</w:t>
      </w:r>
    </w:p>
    <w:p w14:paraId="0FA4ECD2" w14:textId="77777777" w:rsidR="009D5CA4" w:rsidRDefault="00000000">
      <w:pPr>
        <w:pStyle w:val="ListBullet"/>
        <w:spacing w:after="40"/>
      </w:pPr>
      <w:r>
        <w:t>Large portions of raw onion or salad if they trigger symptoms</w:t>
      </w:r>
    </w:p>
    <w:p w14:paraId="451DE12C" w14:textId="77777777" w:rsidR="009D5CA4" w:rsidRDefault="00000000">
      <w:pPr>
        <w:pStyle w:val="ListBullet"/>
        <w:spacing w:after="40"/>
      </w:pPr>
      <w:r>
        <w:t>Coffee on an empty stomach and late-evening caffeine</w:t>
      </w:r>
    </w:p>
    <w:p w14:paraId="26542742" w14:textId="77777777" w:rsidR="009D5CA4" w:rsidRDefault="00000000">
      <w:pPr>
        <w:pStyle w:val="ListBullet"/>
        <w:spacing w:after="40"/>
      </w:pPr>
      <w:r>
        <w:lastRenderedPageBreak/>
        <w:t>Smoking after meals</w:t>
      </w:r>
    </w:p>
    <w:p w14:paraId="0572D364" w14:textId="77777777" w:rsidR="009D5CA4" w:rsidRDefault="00000000">
      <w:pPr>
        <w:pStyle w:val="ListBullet"/>
        <w:spacing w:after="40"/>
      </w:pPr>
      <w:r>
        <w:t>Eating quickly or lying flat immediately after eating</w:t>
      </w:r>
    </w:p>
    <w:p w14:paraId="21245096" w14:textId="77777777" w:rsidR="009D5CA4" w:rsidRDefault="00000000">
      <w:pPr>
        <w:pStyle w:val="Heading2"/>
      </w:pPr>
      <w:r>
        <w:t>Daily symptom log</w:t>
      </w:r>
    </w:p>
    <w:tbl>
      <w:tblPr>
        <w:tblStyle w:val="TableGrid"/>
        <w:tblW w:w="0" w:type="auto"/>
        <w:jc w:val="center"/>
        <w:tblLayout w:type="fixed"/>
        <w:tblLook w:val="04A0" w:firstRow="1" w:lastRow="0" w:firstColumn="1" w:lastColumn="0" w:noHBand="0" w:noVBand="1"/>
      </w:tblPr>
      <w:tblGrid>
        <w:gridCol w:w="2304"/>
        <w:gridCol w:w="7416"/>
      </w:tblGrid>
      <w:tr w:rsidR="009D5CA4" w14:paraId="01BFDCCC" w14:textId="77777777">
        <w:trPr>
          <w:tblHeader/>
          <w:jc w:val="center"/>
        </w:trPr>
        <w:tc>
          <w:tcPr>
            <w:tcW w:w="2304" w:type="dxa"/>
            <w:shd w:val="clear" w:color="auto" w:fill="17365D"/>
            <w:tcMar>
              <w:top w:w="100" w:type="dxa"/>
              <w:left w:w="100" w:type="dxa"/>
              <w:bottom w:w="100" w:type="dxa"/>
              <w:right w:w="100" w:type="dxa"/>
            </w:tcMar>
            <w:vAlign w:val="center"/>
          </w:tcPr>
          <w:p w14:paraId="0934593F" w14:textId="77777777" w:rsidR="009D5CA4" w:rsidRDefault="00000000">
            <w:pPr>
              <w:spacing w:after="0"/>
              <w:jc w:val="center"/>
            </w:pPr>
            <w:r>
              <w:rPr>
                <w:b/>
                <w:color w:val="FFFFFF"/>
                <w:sz w:val="17"/>
              </w:rPr>
              <w:t>Record</w:t>
            </w:r>
          </w:p>
        </w:tc>
        <w:tc>
          <w:tcPr>
            <w:tcW w:w="7416" w:type="dxa"/>
            <w:shd w:val="clear" w:color="auto" w:fill="17365D"/>
            <w:tcMar>
              <w:top w:w="100" w:type="dxa"/>
              <w:left w:w="100" w:type="dxa"/>
              <w:bottom w:w="100" w:type="dxa"/>
              <w:right w:w="100" w:type="dxa"/>
            </w:tcMar>
            <w:vAlign w:val="center"/>
          </w:tcPr>
          <w:p w14:paraId="385075B1" w14:textId="77777777" w:rsidR="009D5CA4" w:rsidRDefault="00000000">
            <w:pPr>
              <w:spacing w:after="0"/>
              <w:jc w:val="center"/>
            </w:pPr>
            <w:r>
              <w:rPr>
                <w:b/>
                <w:color w:val="FFFFFF"/>
                <w:sz w:val="17"/>
              </w:rPr>
              <w:t>What to write</w:t>
            </w:r>
          </w:p>
        </w:tc>
      </w:tr>
      <w:tr w:rsidR="009D5CA4" w14:paraId="4832AC8C" w14:textId="77777777">
        <w:trPr>
          <w:jc w:val="center"/>
        </w:trPr>
        <w:tc>
          <w:tcPr>
            <w:tcW w:w="2304" w:type="dxa"/>
            <w:tcMar>
              <w:top w:w="100" w:type="dxa"/>
              <w:left w:w="100" w:type="dxa"/>
              <w:bottom w:w="100" w:type="dxa"/>
              <w:right w:w="100" w:type="dxa"/>
            </w:tcMar>
            <w:vAlign w:val="center"/>
          </w:tcPr>
          <w:p w14:paraId="38863B40" w14:textId="77777777" w:rsidR="009D5CA4" w:rsidRDefault="00000000">
            <w:pPr>
              <w:spacing w:after="0"/>
            </w:pPr>
            <w:r>
              <w:rPr>
                <w:sz w:val="17"/>
              </w:rPr>
              <w:t>Meal</w:t>
            </w:r>
          </w:p>
        </w:tc>
        <w:tc>
          <w:tcPr>
            <w:tcW w:w="7416" w:type="dxa"/>
            <w:tcMar>
              <w:top w:w="100" w:type="dxa"/>
              <w:left w:w="100" w:type="dxa"/>
              <w:bottom w:w="100" w:type="dxa"/>
              <w:right w:w="100" w:type="dxa"/>
            </w:tcMar>
            <w:vAlign w:val="center"/>
          </w:tcPr>
          <w:p w14:paraId="109BE87D" w14:textId="77777777" w:rsidR="009D5CA4" w:rsidRDefault="00000000">
            <w:pPr>
              <w:spacing w:after="0"/>
            </w:pPr>
            <w:r>
              <w:rPr>
                <w:sz w:val="17"/>
              </w:rPr>
              <w:t>Time, food and approximate amount</w:t>
            </w:r>
          </w:p>
        </w:tc>
      </w:tr>
      <w:tr w:rsidR="009D5CA4" w14:paraId="7801EA0D" w14:textId="77777777">
        <w:trPr>
          <w:jc w:val="center"/>
        </w:trPr>
        <w:tc>
          <w:tcPr>
            <w:tcW w:w="2304" w:type="dxa"/>
            <w:shd w:val="clear" w:color="auto" w:fill="F7FAFC"/>
            <w:tcMar>
              <w:top w:w="100" w:type="dxa"/>
              <w:left w:w="100" w:type="dxa"/>
              <w:bottom w:w="100" w:type="dxa"/>
              <w:right w:w="100" w:type="dxa"/>
            </w:tcMar>
            <w:vAlign w:val="center"/>
          </w:tcPr>
          <w:p w14:paraId="5B1245FB" w14:textId="77777777" w:rsidR="009D5CA4" w:rsidRDefault="00000000">
            <w:pPr>
              <w:spacing w:after="0"/>
            </w:pPr>
            <w:r>
              <w:rPr>
                <w:sz w:val="17"/>
              </w:rPr>
              <w:t>Symptoms 0-10</w:t>
            </w:r>
          </w:p>
        </w:tc>
        <w:tc>
          <w:tcPr>
            <w:tcW w:w="7416" w:type="dxa"/>
            <w:shd w:val="clear" w:color="auto" w:fill="F7FAFC"/>
            <w:tcMar>
              <w:top w:w="100" w:type="dxa"/>
              <w:left w:w="100" w:type="dxa"/>
              <w:bottom w:w="100" w:type="dxa"/>
              <w:right w:w="100" w:type="dxa"/>
            </w:tcMar>
            <w:vAlign w:val="center"/>
          </w:tcPr>
          <w:p w14:paraId="6713A731" w14:textId="77777777" w:rsidR="009D5CA4" w:rsidRDefault="00000000">
            <w:pPr>
              <w:spacing w:after="0"/>
            </w:pPr>
            <w:r>
              <w:rPr>
                <w:sz w:val="17"/>
              </w:rPr>
              <w:t>Bloating, acidity, burping, nausea and headache</w:t>
            </w:r>
          </w:p>
        </w:tc>
      </w:tr>
      <w:tr w:rsidR="009D5CA4" w14:paraId="7C219F0A" w14:textId="77777777">
        <w:trPr>
          <w:jc w:val="center"/>
        </w:trPr>
        <w:tc>
          <w:tcPr>
            <w:tcW w:w="2304" w:type="dxa"/>
            <w:tcMar>
              <w:top w:w="100" w:type="dxa"/>
              <w:left w:w="100" w:type="dxa"/>
              <w:bottom w:w="100" w:type="dxa"/>
              <w:right w:w="100" w:type="dxa"/>
            </w:tcMar>
            <w:vAlign w:val="center"/>
          </w:tcPr>
          <w:p w14:paraId="7C7CDA19" w14:textId="77777777" w:rsidR="009D5CA4" w:rsidRDefault="00000000">
            <w:pPr>
              <w:spacing w:after="0"/>
            </w:pPr>
            <w:r>
              <w:rPr>
                <w:sz w:val="17"/>
              </w:rPr>
              <w:t>Bowel movement</w:t>
            </w:r>
          </w:p>
        </w:tc>
        <w:tc>
          <w:tcPr>
            <w:tcW w:w="7416" w:type="dxa"/>
            <w:tcMar>
              <w:top w:w="100" w:type="dxa"/>
              <w:left w:w="100" w:type="dxa"/>
              <w:bottom w:w="100" w:type="dxa"/>
              <w:right w:w="100" w:type="dxa"/>
            </w:tcMar>
            <w:vAlign w:val="center"/>
          </w:tcPr>
          <w:p w14:paraId="5CC7E824" w14:textId="77777777" w:rsidR="009D5CA4" w:rsidRDefault="00000000">
            <w:pPr>
              <w:spacing w:after="0"/>
            </w:pPr>
            <w:r>
              <w:rPr>
                <w:sz w:val="17"/>
              </w:rPr>
              <w:t>Time; formed/soft/watery; blood or mucus</w:t>
            </w:r>
          </w:p>
        </w:tc>
      </w:tr>
      <w:tr w:rsidR="009D5CA4" w14:paraId="51EA577B" w14:textId="77777777">
        <w:trPr>
          <w:jc w:val="center"/>
        </w:trPr>
        <w:tc>
          <w:tcPr>
            <w:tcW w:w="2304" w:type="dxa"/>
            <w:shd w:val="clear" w:color="auto" w:fill="F7FAFC"/>
            <w:tcMar>
              <w:top w:w="100" w:type="dxa"/>
              <w:left w:w="100" w:type="dxa"/>
              <w:bottom w:w="100" w:type="dxa"/>
              <w:right w:w="100" w:type="dxa"/>
            </w:tcMar>
            <w:vAlign w:val="center"/>
          </w:tcPr>
          <w:p w14:paraId="30DF4D67" w14:textId="77777777" w:rsidR="009D5CA4" w:rsidRDefault="00000000">
            <w:pPr>
              <w:spacing w:after="0"/>
            </w:pPr>
            <w:r>
              <w:rPr>
                <w:sz w:val="17"/>
              </w:rPr>
              <w:t>Context</w:t>
            </w:r>
          </w:p>
        </w:tc>
        <w:tc>
          <w:tcPr>
            <w:tcW w:w="7416" w:type="dxa"/>
            <w:shd w:val="clear" w:color="auto" w:fill="F7FAFC"/>
            <w:tcMar>
              <w:top w:w="100" w:type="dxa"/>
              <w:left w:w="100" w:type="dxa"/>
              <w:bottom w:w="100" w:type="dxa"/>
              <w:right w:w="100" w:type="dxa"/>
            </w:tcMar>
            <w:vAlign w:val="center"/>
          </w:tcPr>
          <w:p w14:paraId="01A92B2F" w14:textId="77777777" w:rsidR="009D5CA4" w:rsidRDefault="00000000">
            <w:pPr>
              <w:spacing w:after="0"/>
            </w:pPr>
            <w:r>
              <w:rPr>
                <w:sz w:val="17"/>
              </w:rPr>
              <w:t>Coffee/tea, cigarettes, sleep, workout and unusual stress</w:t>
            </w:r>
          </w:p>
        </w:tc>
      </w:tr>
    </w:tbl>
    <w:p w14:paraId="262AE65F" w14:textId="77777777" w:rsidR="009D5CA4" w:rsidRDefault="009D5CA4">
      <w:pPr>
        <w:spacing w:after="20"/>
      </w:pPr>
    </w:p>
    <w:tbl>
      <w:tblPr>
        <w:tblW w:w="0" w:type="auto"/>
        <w:jc w:val="center"/>
        <w:tblLook w:val="04A0" w:firstRow="1" w:lastRow="0" w:firstColumn="1" w:lastColumn="0" w:noHBand="0" w:noVBand="1"/>
      </w:tblPr>
      <w:tblGrid>
        <w:gridCol w:w="10166"/>
      </w:tblGrid>
      <w:tr w:rsidR="009D5CA4" w14:paraId="4B9F8E32" w14:textId="77777777">
        <w:trPr>
          <w:jc w:val="center"/>
        </w:trPr>
        <w:tc>
          <w:tcPr>
            <w:tcW w:w="10166" w:type="dxa"/>
            <w:shd w:val="clear" w:color="auto" w:fill="EAF3F8"/>
            <w:tcMar>
              <w:top w:w="150" w:type="dxa"/>
              <w:left w:w="180" w:type="dxa"/>
              <w:bottom w:w="150" w:type="dxa"/>
              <w:right w:w="180" w:type="dxa"/>
            </w:tcMar>
          </w:tcPr>
          <w:p w14:paraId="56D4A3E6" w14:textId="77777777" w:rsidR="009D5CA4" w:rsidRDefault="00000000">
            <w:pPr>
              <w:spacing w:after="60"/>
            </w:pPr>
            <w:r>
              <w:rPr>
                <w:b/>
                <w:color w:val="17365D"/>
                <w:sz w:val="20"/>
              </w:rPr>
              <w:t>INTERPRETATION</w:t>
            </w:r>
          </w:p>
          <w:p w14:paraId="36A0A325" w14:textId="77777777" w:rsidR="009D5CA4" w:rsidRDefault="00000000">
            <w:pPr>
              <w:pStyle w:val="Callout"/>
              <w:spacing w:after="0"/>
            </w:pPr>
            <w:r>
              <w:t>Do not remove many food groups at once. Look for a repeat pattern across several exposures. Bring the 14-day record to the clinician.</w:t>
            </w:r>
          </w:p>
        </w:tc>
      </w:tr>
    </w:tbl>
    <w:p w14:paraId="431EE024" w14:textId="77777777" w:rsidR="009D5CA4" w:rsidRDefault="009D5CA4">
      <w:pPr>
        <w:spacing w:after="20"/>
      </w:pPr>
    </w:p>
    <w:p w14:paraId="1289A5F7" w14:textId="77777777" w:rsidR="009D5CA4" w:rsidRDefault="00000000">
      <w:pPr>
        <w:pStyle w:val="Heading1"/>
      </w:pPr>
      <w:r>
        <w:t>6. Coffee, Smoking, Water and Sleep</w:t>
      </w:r>
    </w:p>
    <w:p w14:paraId="45B0A2E3" w14:textId="77777777" w:rsidR="009D5CA4" w:rsidRDefault="00000000">
      <w:pPr>
        <w:pStyle w:val="Heading2"/>
      </w:pPr>
      <w:r>
        <w:t>Coffee and tea</w:t>
      </w:r>
    </w:p>
    <w:p w14:paraId="2465B41C" w14:textId="77777777" w:rsidR="009D5CA4" w:rsidRDefault="00000000">
      <w:pPr>
        <w:pStyle w:val="ListBullet"/>
        <w:spacing w:after="40"/>
      </w:pPr>
      <w:r>
        <w:t>Maximum 2 cups/day for the first two weeks.</w:t>
      </w:r>
    </w:p>
    <w:p w14:paraId="6CBB613F" w14:textId="77777777" w:rsidR="009D5CA4" w:rsidRDefault="00000000">
      <w:pPr>
        <w:pStyle w:val="ListBullet"/>
        <w:spacing w:after="40"/>
      </w:pPr>
      <w:r>
        <w:t>Take the first cup after breakfast and the second before 5:00 PM.</w:t>
      </w:r>
    </w:p>
    <w:p w14:paraId="6B8EAE3D" w14:textId="77777777" w:rsidR="009D5CA4" w:rsidRDefault="00000000">
      <w:pPr>
        <w:pStyle w:val="ListBullet"/>
        <w:spacing w:after="40"/>
      </w:pPr>
      <w:r>
        <w:t>Reduce sugar from 1 teaspoon to 1/2 teaspoon, then optionally to zero.</w:t>
      </w:r>
    </w:p>
    <w:p w14:paraId="5BBF39D8" w14:textId="77777777" w:rsidR="009D5CA4" w:rsidRDefault="00000000">
      <w:pPr>
        <w:pStyle w:val="ListBullet"/>
        <w:spacing w:after="40"/>
      </w:pPr>
      <w:r>
        <w:t>Reduce gradually rather than stopping abruptly if caffeine withdrawal causes headache.</w:t>
      </w:r>
    </w:p>
    <w:p w14:paraId="521AEBA9" w14:textId="77777777" w:rsidR="009D5CA4" w:rsidRDefault="00000000">
      <w:pPr>
        <w:pStyle w:val="Heading2"/>
      </w:pPr>
      <w:r>
        <w:t>Smoking reduction target</w:t>
      </w:r>
    </w:p>
    <w:tbl>
      <w:tblPr>
        <w:tblStyle w:val="TableGrid"/>
        <w:tblW w:w="0" w:type="auto"/>
        <w:jc w:val="center"/>
        <w:tblLayout w:type="fixed"/>
        <w:tblLook w:val="04A0" w:firstRow="1" w:lastRow="0" w:firstColumn="1" w:lastColumn="0" w:noHBand="0" w:noVBand="1"/>
      </w:tblPr>
      <w:tblGrid>
        <w:gridCol w:w="1008"/>
        <w:gridCol w:w="2232"/>
        <w:gridCol w:w="6480"/>
      </w:tblGrid>
      <w:tr w:rsidR="009D5CA4" w14:paraId="255B32F3" w14:textId="77777777">
        <w:trPr>
          <w:tblHeader/>
          <w:jc w:val="center"/>
        </w:trPr>
        <w:tc>
          <w:tcPr>
            <w:tcW w:w="1008" w:type="dxa"/>
            <w:shd w:val="clear" w:color="auto" w:fill="17365D"/>
            <w:tcMar>
              <w:top w:w="100" w:type="dxa"/>
              <w:left w:w="100" w:type="dxa"/>
              <w:bottom w:w="100" w:type="dxa"/>
              <w:right w:w="100" w:type="dxa"/>
            </w:tcMar>
            <w:vAlign w:val="center"/>
          </w:tcPr>
          <w:p w14:paraId="6DCF8437" w14:textId="77777777" w:rsidR="009D5CA4" w:rsidRDefault="00000000">
            <w:pPr>
              <w:spacing w:after="0"/>
              <w:jc w:val="center"/>
            </w:pPr>
            <w:r>
              <w:rPr>
                <w:b/>
                <w:color w:val="FFFFFF"/>
                <w:sz w:val="17"/>
              </w:rPr>
              <w:t>Week</w:t>
            </w:r>
          </w:p>
        </w:tc>
        <w:tc>
          <w:tcPr>
            <w:tcW w:w="2232" w:type="dxa"/>
            <w:shd w:val="clear" w:color="auto" w:fill="17365D"/>
            <w:tcMar>
              <w:top w:w="100" w:type="dxa"/>
              <w:left w:w="100" w:type="dxa"/>
              <w:bottom w:w="100" w:type="dxa"/>
              <w:right w:w="100" w:type="dxa"/>
            </w:tcMar>
            <w:vAlign w:val="center"/>
          </w:tcPr>
          <w:p w14:paraId="4D10194E" w14:textId="77777777" w:rsidR="009D5CA4" w:rsidRDefault="00000000">
            <w:pPr>
              <w:spacing w:after="0"/>
              <w:jc w:val="center"/>
            </w:pPr>
            <w:r>
              <w:rPr>
                <w:b/>
                <w:color w:val="FFFFFF"/>
                <w:sz w:val="17"/>
              </w:rPr>
              <w:t>Maximum cigarettes/day</w:t>
            </w:r>
          </w:p>
        </w:tc>
        <w:tc>
          <w:tcPr>
            <w:tcW w:w="6480" w:type="dxa"/>
            <w:shd w:val="clear" w:color="auto" w:fill="17365D"/>
            <w:tcMar>
              <w:top w:w="100" w:type="dxa"/>
              <w:left w:w="100" w:type="dxa"/>
              <w:bottom w:w="100" w:type="dxa"/>
              <w:right w:w="100" w:type="dxa"/>
            </w:tcMar>
            <w:vAlign w:val="center"/>
          </w:tcPr>
          <w:p w14:paraId="7DA7B1C1" w14:textId="77777777" w:rsidR="009D5CA4" w:rsidRDefault="00000000">
            <w:pPr>
              <w:spacing w:after="0"/>
              <w:jc w:val="center"/>
            </w:pPr>
            <w:r>
              <w:rPr>
                <w:b/>
                <w:color w:val="FFFFFF"/>
                <w:sz w:val="17"/>
              </w:rPr>
              <w:t>Rule</w:t>
            </w:r>
          </w:p>
        </w:tc>
      </w:tr>
      <w:tr w:rsidR="009D5CA4" w14:paraId="11AECEDF" w14:textId="77777777">
        <w:trPr>
          <w:jc w:val="center"/>
        </w:trPr>
        <w:tc>
          <w:tcPr>
            <w:tcW w:w="1008" w:type="dxa"/>
            <w:tcMar>
              <w:top w:w="100" w:type="dxa"/>
              <w:left w:w="100" w:type="dxa"/>
              <w:bottom w:w="100" w:type="dxa"/>
              <w:right w:w="100" w:type="dxa"/>
            </w:tcMar>
            <w:vAlign w:val="center"/>
          </w:tcPr>
          <w:p w14:paraId="36BE553E" w14:textId="77777777" w:rsidR="009D5CA4" w:rsidRDefault="00000000">
            <w:pPr>
              <w:spacing w:after="0"/>
            </w:pPr>
            <w:r>
              <w:rPr>
                <w:sz w:val="17"/>
              </w:rPr>
              <w:t>1</w:t>
            </w:r>
          </w:p>
        </w:tc>
        <w:tc>
          <w:tcPr>
            <w:tcW w:w="2232" w:type="dxa"/>
            <w:tcMar>
              <w:top w:w="100" w:type="dxa"/>
              <w:left w:w="100" w:type="dxa"/>
              <w:bottom w:w="100" w:type="dxa"/>
              <w:right w:w="100" w:type="dxa"/>
            </w:tcMar>
            <w:vAlign w:val="center"/>
          </w:tcPr>
          <w:p w14:paraId="3ED8F182" w14:textId="77777777" w:rsidR="009D5CA4" w:rsidRDefault="00000000">
            <w:pPr>
              <w:spacing w:after="0"/>
            </w:pPr>
            <w:r>
              <w:rPr>
                <w:sz w:val="17"/>
              </w:rPr>
              <w:t>4</w:t>
            </w:r>
          </w:p>
        </w:tc>
        <w:tc>
          <w:tcPr>
            <w:tcW w:w="6480" w:type="dxa"/>
            <w:tcMar>
              <w:top w:w="100" w:type="dxa"/>
              <w:left w:w="100" w:type="dxa"/>
              <w:bottom w:w="100" w:type="dxa"/>
              <w:right w:w="100" w:type="dxa"/>
            </w:tcMar>
            <w:vAlign w:val="center"/>
          </w:tcPr>
          <w:p w14:paraId="23B5D4BB" w14:textId="77777777" w:rsidR="009D5CA4" w:rsidRDefault="00000000">
            <w:pPr>
              <w:spacing w:after="0"/>
            </w:pPr>
            <w:r>
              <w:rPr>
                <w:sz w:val="17"/>
              </w:rPr>
              <w:t>No smoking on an empty stomach, before training or immediately after meals</w:t>
            </w:r>
          </w:p>
        </w:tc>
      </w:tr>
      <w:tr w:rsidR="009D5CA4" w14:paraId="203BF537" w14:textId="77777777">
        <w:trPr>
          <w:jc w:val="center"/>
        </w:trPr>
        <w:tc>
          <w:tcPr>
            <w:tcW w:w="1008" w:type="dxa"/>
            <w:shd w:val="clear" w:color="auto" w:fill="F7FAFC"/>
            <w:tcMar>
              <w:top w:w="100" w:type="dxa"/>
              <w:left w:w="100" w:type="dxa"/>
              <w:bottom w:w="100" w:type="dxa"/>
              <w:right w:w="100" w:type="dxa"/>
            </w:tcMar>
            <w:vAlign w:val="center"/>
          </w:tcPr>
          <w:p w14:paraId="7A42F8AE" w14:textId="77777777" w:rsidR="009D5CA4" w:rsidRDefault="00000000">
            <w:pPr>
              <w:spacing w:after="0"/>
            </w:pPr>
            <w:r>
              <w:rPr>
                <w:sz w:val="17"/>
              </w:rPr>
              <w:t>2</w:t>
            </w:r>
          </w:p>
        </w:tc>
        <w:tc>
          <w:tcPr>
            <w:tcW w:w="2232" w:type="dxa"/>
            <w:shd w:val="clear" w:color="auto" w:fill="F7FAFC"/>
            <w:tcMar>
              <w:top w:w="100" w:type="dxa"/>
              <w:left w:w="100" w:type="dxa"/>
              <w:bottom w:w="100" w:type="dxa"/>
              <w:right w:w="100" w:type="dxa"/>
            </w:tcMar>
            <w:vAlign w:val="center"/>
          </w:tcPr>
          <w:p w14:paraId="764B29D6" w14:textId="77777777" w:rsidR="009D5CA4" w:rsidRDefault="00000000">
            <w:pPr>
              <w:spacing w:after="0"/>
            </w:pPr>
            <w:r>
              <w:rPr>
                <w:sz w:val="17"/>
              </w:rPr>
              <w:t>3</w:t>
            </w:r>
          </w:p>
        </w:tc>
        <w:tc>
          <w:tcPr>
            <w:tcW w:w="6480" w:type="dxa"/>
            <w:shd w:val="clear" w:color="auto" w:fill="F7FAFC"/>
            <w:tcMar>
              <w:top w:w="100" w:type="dxa"/>
              <w:left w:w="100" w:type="dxa"/>
              <w:bottom w:w="100" w:type="dxa"/>
              <w:right w:w="100" w:type="dxa"/>
            </w:tcMar>
            <w:vAlign w:val="center"/>
          </w:tcPr>
          <w:p w14:paraId="3C90F60C" w14:textId="77777777" w:rsidR="009D5CA4" w:rsidRDefault="00000000">
            <w:pPr>
              <w:spacing w:after="0"/>
            </w:pPr>
            <w:r>
              <w:rPr>
                <w:sz w:val="17"/>
              </w:rPr>
              <w:t>Delay each cigarette by 15 minutes and replace one trigger with a 5-minute walk</w:t>
            </w:r>
          </w:p>
        </w:tc>
      </w:tr>
      <w:tr w:rsidR="009D5CA4" w14:paraId="513BFF89" w14:textId="77777777">
        <w:trPr>
          <w:jc w:val="center"/>
        </w:trPr>
        <w:tc>
          <w:tcPr>
            <w:tcW w:w="1008" w:type="dxa"/>
            <w:tcMar>
              <w:top w:w="100" w:type="dxa"/>
              <w:left w:w="100" w:type="dxa"/>
              <w:bottom w:w="100" w:type="dxa"/>
              <w:right w:w="100" w:type="dxa"/>
            </w:tcMar>
            <w:vAlign w:val="center"/>
          </w:tcPr>
          <w:p w14:paraId="373B0411" w14:textId="77777777" w:rsidR="009D5CA4" w:rsidRDefault="00000000">
            <w:pPr>
              <w:spacing w:after="0"/>
            </w:pPr>
            <w:r>
              <w:rPr>
                <w:sz w:val="17"/>
              </w:rPr>
              <w:t>3</w:t>
            </w:r>
          </w:p>
        </w:tc>
        <w:tc>
          <w:tcPr>
            <w:tcW w:w="2232" w:type="dxa"/>
            <w:tcMar>
              <w:top w:w="100" w:type="dxa"/>
              <w:left w:w="100" w:type="dxa"/>
              <w:bottom w:w="100" w:type="dxa"/>
              <w:right w:w="100" w:type="dxa"/>
            </w:tcMar>
            <w:vAlign w:val="center"/>
          </w:tcPr>
          <w:p w14:paraId="6E17C5C8" w14:textId="77777777" w:rsidR="009D5CA4" w:rsidRDefault="00000000">
            <w:pPr>
              <w:spacing w:after="0"/>
            </w:pPr>
            <w:r>
              <w:rPr>
                <w:sz w:val="17"/>
              </w:rPr>
              <w:t>2</w:t>
            </w:r>
          </w:p>
        </w:tc>
        <w:tc>
          <w:tcPr>
            <w:tcW w:w="6480" w:type="dxa"/>
            <w:tcMar>
              <w:top w:w="100" w:type="dxa"/>
              <w:left w:w="100" w:type="dxa"/>
              <w:bottom w:w="100" w:type="dxa"/>
              <w:right w:w="100" w:type="dxa"/>
            </w:tcMar>
            <w:vAlign w:val="center"/>
          </w:tcPr>
          <w:p w14:paraId="210B800C" w14:textId="77777777" w:rsidR="009D5CA4" w:rsidRDefault="00000000">
            <w:pPr>
              <w:spacing w:after="0"/>
            </w:pPr>
            <w:r>
              <w:rPr>
                <w:sz w:val="17"/>
              </w:rPr>
              <w:t>Set a quit date; use clinician/pharmacist tobacco-cessation support if needed</w:t>
            </w:r>
          </w:p>
        </w:tc>
      </w:tr>
      <w:tr w:rsidR="009D5CA4" w14:paraId="717BE8EE" w14:textId="77777777">
        <w:trPr>
          <w:jc w:val="center"/>
        </w:trPr>
        <w:tc>
          <w:tcPr>
            <w:tcW w:w="1008" w:type="dxa"/>
            <w:shd w:val="clear" w:color="auto" w:fill="F7FAFC"/>
            <w:tcMar>
              <w:top w:w="100" w:type="dxa"/>
              <w:left w:w="100" w:type="dxa"/>
              <w:bottom w:w="100" w:type="dxa"/>
              <w:right w:w="100" w:type="dxa"/>
            </w:tcMar>
            <w:vAlign w:val="center"/>
          </w:tcPr>
          <w:p w14:paraId="05C706EF" w14:textId="77777777" w:rsidR="009D5CA4" w:rsidRDefault="00000000">
            <w:pPr>
              <w:spacing w:after="0"/>
            </w:pPr>
            <w:r>
              <w:rPr>
                <w:sz w:val="17"/>
              </w:rPr>
              <w:t>4</w:t>
            </w:r>
          </w:p>
        </w:tc>
        <w:tc>
          <w:tcPr>
            <w:tcW w:w="2232" w:type="dxa"/>
            <w:shd w:val="clear" w:color="auto" w:fill="F7FAFC"/>
            <w:tcMar>
              <w:top w:w="100" w:type="dxa"/>
              <w:left w:w="100" w:type="dxa"/>
              <w:bottom w:w="100" w:type="dxa"/>
              <w:right w:w="100" w:type="dxa"/>
            </w:tcMar>
            <w:vAlign w:val="center"/>
          </w:tcPr>
          <w:p w14:paraId="3F61C256" w14:textId="77777777" w:rsidR="009D5CA4" w:rsidRDefault="00000000">
            <w:pPr>
              <w:spacing w:after="0"/>
            </w:pPr>
            <w:r>
              <w:rPr>
                <w:sz w:val="17"/>
              </w:rPr>
              <w:t>0 target</w:t>
            </w:r>
          </w:p>
        </w:tc>
        <w:tc>
          <w:tcPr>
            <w:tcW w:w="6480" w:type="dxa"/>
            <w:shd w:val="clear" w:color="auto" w:fill="F7FAFC"/>
            <w:tcMar>
              <w:top w:w="100" w:type="dxa"/>
              <w:left w:w="100" w:type="dxa"/>
              <w:bottom w:w="100" w:type="dxa"/>
              <w:right w:w="100" w:type="dxa"/>
            </w:tcMar>
            <w:vAlign w:val="center"/>
          </w:tcPr>
          <w:p w14:paraId="246929F9" w14:textId="77777777" w:rsidR="009D5CA4" w:rsidRDefault="00000000">
            <w:pPr>
              <w:spacing w:after="0"/>
            </w:pPr>
            <w:r>
              <w:rPr>
                <w:sz w:val="17"/>
              </w:rPr>
              <w:t>Continue relapse plan; do not treat one slip as failure</w:t>
            </w:r>
          </w:p>
        </w:tc>
      </w:tr>
    </w:tbl>
    <w:p w14:paraId="39A3EA7F" w14:textId="77777777" w:rsidR="009D5CA4" w:rsidRDefault="009D5CA4">
      <w:pPr>
        <w:spacing w:after="20"/>
      </w:pPr>
    </w:p>
    <w:p w14:paraId="6067E3AD" w14:textId="77777777" w:rsidR="009D5CA4" w:rsidRDefault="00000000">
      <w:pPr>
        <w:pStyle w:val="Heading2"/>
      </w:pPr>
      <w:r>
        <w:t>Water progression</w:t>
      </w:r>
    </w:p>
    <w:p w14:paraId="0C964003" w14:textId="77777777" w:rsidR="009D5CA4" w:rsidRDefault="00000000">
      <w:pPr>
        <w:pStyle w:val="ListBullet"/>
        <w:spacing w:after="40"/>
      </w:pPr>
      <w:r>
        <w:t>Days 1-3: approximately 1.75 L/day.</w:t>
      </w:r>
    </w:p>
    <w:p w14:paraId="7B227699" w14:textId="77777777" w:rsidR="009D5CA4" w:rsidRDefault="00000000">
      <w:pPr>
        <w:pStyle w:val="ListBullet"/>
        <w:spacing w:after="40"/>
      </w:pPr>
      <w:r>
        <w:t>Days 4-7: approximately 2.0 L/day.</w:t>
      </w:r>
    </w:p>
    <w:p w14:paraId="742CBEAB" w14:textId="77777777" w:rsidR="009D5CA4" w:rsidRDefault="00000000">
      <w:pPr>
        <w:pStyle w:val="ListBullet"/>
        <w:spacing w:after="40"/>
      </w:pPr>
      <w:r>
        <w:t>Week 2 onward: approximately 2.0-2.5 L/day, adjusted for heat and training.</w:t>
      </w:r>
    </w:p>
    <w:p w14:paraId="739BA652" w14:textId="77777777" w:rsidR="009D5CA4" w:rsidRDefault="00000000">
      <w:pPr>
        <w:pStyle w:val="Heading2"/>
      </w:pPr>
      <w:r>
        <w:t>Sleep correction</w:t>
      </w:r>
    </w:p>
    <w:p w14:paraId="35488FE6" w14:textId="77777777" w:rsidR="009D5CA4" w:rsidRDefault="00000000">
      <w:r>
        <w:t>Your current midnight-to-4:30 AM sleep followed by repeated daytime sleep is fragmented. Do not sacrifice sleep to train. Preferred target: approximately 10:45-11:00 PM to 6:45-7:00 AM, then train before breakfast. If work prevents this, move the full gym session to later morning or use a shorter session. Aim for one consolidated sleep block whenever possible.</w:t>
      </w:r>
    </w:p>
    <w:p w14:paraId="3BC54AFD" w14:textId="77777777" w:rsidR="009D5CA4" w:rsidRDefault="00000000">
      <w:r>
        <w:br w:type="page"/>
      </w:r>
    </w:p>
    <w:p w14:paraId="1ADA9CFC" w14:textId="77777777" w:rsidR="009D5CA4" w:rsidRDefault="00000000">
      <w:pPr>
        <w:pStyle w:val="Heading1"/>
      </w:pPr>
      <w:r>
        <w:lastRenderedPageBreak/>
        <w:t>7. Monday-to-Saturday Exercise Plan</w:t>
      </w:r>
    </w:p>
    <w:tbl>
      <w:tblPr>
        <w:tblW w:w="0" w:type="auto"/>
        <w:jc w:val="center"/>
        <w:tblLook w:val="04A0" w:firstRow="1" w:lastRow="0" w:firstColumn="1" w:lastColumn="0" w:noHBand="0" w:noVBand="1"/>
      </w:tblPr>
      <w:tblGrid>
        <w:gridCol w:w="10166"/>
      </w:tblGrid>
      <w:tr w:rsidR="009D5CA4" w14:paraId="494FD0A0" w14:textId="77777777">
        <w:trPr>
          <w:jc w:val="center"/>
        </w:trPr>
        <w:tc>
          <w:tcPr>
            <w:tcW w:w="10166" w:type="dxa"/>
            <w:shd w:val="clear" w:color="auto" w:fill="FCE4D6"/>
            <w:tcMar>
              <w:top w:w="150" w:type="dxa"/>
              <w:left w:w="180" w:type="dxa"/>
              <w:bottom w:w="150" w:type="dxa"/>
              <w:right w:w="180" w:type="dxa"/>
            </w:tcMar>
          </w:tcPr>
          <w:p w14:paraId="4FC5378D" w14:textId="77777777" w:rsidR="009D5CA4" w:rsidRDefault="00000000">
            <w:pPr>
              <w:spacing w:after="60"/>
            </w:pPr>
            <w:r>
              <w:rPr>
                <w:b/>
                <w:color w:val="17365D"/>
                <w:sz w:val="20"/>
              </w:rPr>
              <w:t>HAND INJURY RULE</w:t>
            </w:r>
          </w:p>
          <w:p w14:paraId="5BF10B6A" w14:textId="77777777" w:rsidR="009D5CA4" w:rsidRDefault="00000000">
            <w:pPr>
              <w:pStyle w:val="Callout"/>
              <w:spacing w:after="0"/>
            </w:pPr>
            <w:r>
              <w:t>No exercise should create sharp pain, increasing swelling, numbness, tingling or loss of grip. Use neutral grips and machines where comfortable. If pain persists or affects daily tasks, obtain assessment from an orthopaedic physician or physiotherapist before loading it.</w:t>
            </w:r>
          </w:p>
        </w:tc>
      </w:tr>
    </w:tbl>
    <w:p w14:paraId="16037247" w14:textId="77777777" w:rsidR="009D5CA4" w:rsidRDefault="009D5CA4">
      <w:pPr>
        <w:spacing w:after="20"/>
      </w:pPr>
    </w:p>
    <w:p w14:paraId="1D43D3B4" w14:textId="77777777" w:rsidR="009D5CA4" w:rsidRDefault="00000000">
      <w:pPr>
        <w:pStyle w:val="Heading2"/>
      </w:pPr>
      <w:r>
        <w:t>Weekly structure</w:t>
      </w:r>
    </w:p>
    <w:tbl>
      <w:tblPr>
        <w:tblStyle w:val="TableGrid"/>
        <w:tblW w:w="0" w:type="auto"/>
        <w:jc w:val="center"/>
        <w:tblLayout w:type="fixed"/>
        <w:tblLook w:val="04A0" w:firstRow="1" w:lastRow="0" w:firstColumn="1" w:lastColumn="0" w:noHBand="0" w:noVBand="1"/>
      </w:tblPr>
      <w:tblGrid>
        <w:gridCol w:w="1152"/>
        <w:gridCol w:w="3168"/>
        <w:gridCol w:w="1656"/>
        <w:gridCol w:w="3744"/>
      </w:tblGrid>
      <w:tr w:rsidR="009D5CA4" w14:paraId="2B2ED8DF" w14:textId="77777777">
        <w:trPr>
          <w:tblHeader/>
          <w:jc w:val="center"/>
        </w:trPr>
        <w:tc>
          <w:tcPr>
            <w:tcW w:w="1152" w:type="dxa"/>
            <w:shd w:val="clear" w:color="auto" w:fill="17365D"/>
            <w:tcMar>
              <w:top w:w="100" w:type="dxa"/>
              <w:left w:w="100" w:type="dxa"/>
              <w:bottom w:w="100" w:type="dxa"/>
              <w:right w:w="100" w:type="dxa"/>
            </w:tcMar>
            <w:vAlign w:val="center"/>
          </w:tcPr>
          <w:p w14:paraId="4E1D65EC" w14:textId="77777777" w:rsidR="009D5CA4" w:rsidRDefault="00000000">
            <w:pPr>
              <w:spacing w:after="0"/>
              <w:jc w:val="center"/>
            </w:pPr>
            <w:r>
              <w:rPr>
                <w:b/>
                <w:color w:val="FFFFFF"/>
                <w:sz w:val="17"/>
              </w:rPr>
              <w:t>Day</w:t>
            </w:r>
          </w:p>
        </w:tc>
        <w:tc>
          <w:tcPr>
            <w:tcW w:w="3168" w:type="dxa"/>
            <w:shd w:val="clear" w:color="auto" w:fill="17365D"/>
            <w:tcMar>
              <w:top w:w="100" w:type="dxa"/>
              <w:left w:w="100" w:type="dxa"/>
              <w:bottom w:w="100" w:type="dxa"/>
              <w:right w:w="100" w:type="dxa"/>
            </w:tcMar>
            <w:vAlign w:val="center"/>
          </w:tcPr>
          <w:p w14:paraId="58DBFE27" w14:textId="77777777" w:rsidR="009D5CA4" w:rsidRDefault="00000000">
            <w:pPr>
              <w:spacing w:after="0"/>
              <w:jc w:val="center"/>
            </w:pPr>
            <w:r>
              <w:rPr>
                <w:b/>
                <w:color w:val="FFFFFF"/>
                <w:sz w:val="17"/>
              </w:rPr>
              <w:t>Session</w:t>
            </w:r>
          </w:p>
        </w:tc>
        <w:tc>
          <w:tcPr>
            <w:tcW w:w="1656" w:type="dxa"/>
            <w:shd w:val="clear" w:color="auto" w:fill="17365D"/>
            <w:tcMar>
              <w:top w:w="100" w:type="dxa"/>
              <w:left w:w="100" w:type="dxa"/>
              <w:bottom w:w="100" w:type="dxa"/>
              <w:right w:w="100" w:type="dxa"/>
            </w:tcMar>
            <w:vAlign w:val="center"/>
          </w:tcPr>
          <w:p w14:paraId="0AB1FBD5" w14:textId="77777777" w:rsidR="009D5CA4" w:rsidRDefault="00000000">
            <w:pPr>
              <w:spacing w:after="0"/>
              <w:jc w:val="center"/>
            </w:pPr>
            <w:r>
              <w:rPr>
                <w:b/>
                <w:color w:val="FFFFFF"/>
                <w:sz w:val="17"/>
              </w:rPr>
              <w:t>Duration</w:t>
            </w:r>
          </w:p>
        </w:tc>
        <w:tc>
          <w:tcPr>
            <w:tcW w:w="3744" w:type="dxa"/>
            <w:shd w:val="clear" w:color="auto" w:fill="17365D"/>
            <w:tcMar>
              <w:top w:w="100" w:type="dxa"/>
              <w:left w:w="100" w:type="dxa"/>
              <w:bottom w:w="100" w:type="dxa"/>
              <w:right w:w="100" w:type="dxa"/>
            </w:tcMar>
            <w:vAlign w:val="center"/>
          </w:tcPr>
          <w:p w14:paraId="6916CFCD" w14:textId="77777777" w:rsidR="009D5CA4" w:rsidRDefault="00000000">
            <w:pPr>
              <w:spacing w:after="0"/>
              <w:jc w:val="center"/>
            </w:pPr>
            <w:r>
              <w:rPr>
                <w:b/>
                <w:color w:val="FFFFFF"/>
                <w:sz w:val="17"/>
              </w:rPr>
              <w:t>Purpose</w:t>
            </w:r>
          </w:p>
        </w:tc>
      </w:tr>
      <w:tr w:rsidR="009D5CA4" w14:paraId="6D347697" w14:textId="77777777">
        <w:trPr>
          <w:jc w:val="center"/>
        </w:trPr>
        <w:tc>
          <w:tcPr>
            <w:tcW w:w="1152" w:type="dxa"/>
            <w:tcMar>
              <w:top w:w="100" w:type="dxa"/>
              <w:left w:w="100" w:type="dxa"/>
              <w:bottom w:w="100" w:type="dxa"/>
              <w:right w:w="100" w:type="dxa"/>
            </w:tcMar>
            <w:vAlign w:val="center"/>
          </w:tcPr>
          <w:p w14:paraId="3F429DFB" w14:textId="77777777" w:rsidR="009D5CA4" w:rsidRDefault="00000000">
            <w:pPr>
              <w:spacing w:after="0"/>
            </w:pPr>
            <w:r>
              <w:rPr>
                <w:sz w:val="17"/>
              </w:rPr>
              <w:t>Monday</w:t>
            </w:r>
          </w:p>
        </w:tc>
        <w:tc>
          <w:tcPr>
            <w:tcW w:w="3168" w:type="dxa"/>
            <w:tcMar>
              <w:top w:w="100" w:type="dxa"/>
              <w:left w:w="100" w:type="dxa"/>
              <w:bottom w:w="100" w:type="dxa"/>
              <w:right w:w="100" w:type="dxa"/>
            </w:tcMar>
            <w:vAlign w:val="center"/>
          </w:tcPr>
          <w:p w14:paraId="79B37E25" w14:textId="77777777" w:rsidR="009D5CA4" w:rsidRDefault="00000000">
            <w:pPr>
              <w:spacing w:after="0"/>
            </w:pPr>
            <w:r>
              <w:rPr>
                <w:sz w:val="17"/>
              </w:rPr>
              <w:t>Strength A</w:t>
            </w:r>
          </w:p>
        </w:tc>
        <w:tc>
          <w:tcPr>
            <w:tcW w:w="1656" w:type="dxa"/>
            <w:tcMar>
              <w:top w:w="100" w:type="dxa"/>
              <w:left w:w="100" w:type="dxa"/>
              <w:bottom w:w="100" w:type="dxa"/>
              <w:right w:w="100" w:type="dxa"/>
            </w:tcMar>
            <w:vAlign w:val="center"/>
          </w:tcPr>
          <w:p w14:paraId="75FB5B15" w14:textId="77777777" w:rsidR="009D5CA4" w:rsidRDefault="00000000">
            <w:pPr>
              <w:spacing w:after="0"/>
            </w:pPr>
            <w:r>
              <w:rPr>
                <w:sz w:val="17"/>
              </w:rPr>
              <w:t>45-55 min</w:t>
            </w:r>
          </w:p>
        </w:tc>
        <w:tc>
          <w:tcPr>
            <w:tcW w:w="3744" w:type="dxa"/>
            <w:tcMar>
              <w:top w:w="100" w:type="dxa"/>
              <w:left w:w="100" w:type="dxa"/>
              <w:bottom w:w="100" w:type="dxa"/>
              <w:right w:w="100" w:type="dxa"/>
            </w:tcMar>
            <w:vAlign w:val="center"/>
          </w:tcPr>
          <w:p w14:paraId="46E22865" w14:textId="77777777" w:rsidR="009D5CA4" w:rsidRDefault="00000000">
            <w:pPr>
              <w:spacing w:after="0"/>
            </w:pPr>
            <w:r>
              <w:rPr>
                <w:sz w:val="17"/>
              </w:rPr>
              <w:t>Full body; technique first</w:t>
            </w:r>
          </w:p>
        </w:tc>
      </w:tr>
      <w:tr w:rsidR="009D5CA4" w14:paraId="0A71EA51" w14:textId="77777777">
        <w:trPr>
          <w:jc w:val="center"/>
        </w:trPr>
        <w:tc>
          <w:tcPr>
            <w:tcW w:w="1152" w:type="dxa"/>
            <w:shd w:val="clear" w:color="auto" w:fill="F7FAFC"/>
            <w:tcMar>
              <w:top w:w="100" w:type="dxa"/>
              <w:left w:w="100" w:type="dxa"/>
              <w:bottom w:w="100" w:type="dxa"/>
              <w:right w:w="100" w:type="dxa"/>
            </w:tcMar>
            <w:vAlign w:val="center"/>
          </w:tcPr>
          <w:p w14:paraId="10B67F23" w14:textId="77777777" w:rsidR="009D5CA4" w:rsidRDefault="00000000">
            <w:pPr>
              <w:spacing w:after="0"/>
            </w:pPr>
            <w:r>
              <w:rPr>
                <w:sz w:val="17"/>
              </w:rPr>
              <w:t>Tuesday</w:t>
            </w:r>
          </w:p>
        </w:tc>
        <w:tc>
          <w:tcPr>
            <w:tcW w:w="3168" w:type="dxa"/>
            <w:shd w:val="clear" w:color="auto" w:fill="F7FAFC"/>
            <w:tcMar>
              <w:top w:w="100" w:type="dxa"/>
              <w:left w:w="100" w:type="dxa"/>
              <w:bottom w:w="100" w:type="dxa"/>
              <w:right w:w="100" w:type="dxa"/>
            </w:tcMar>
            <w:vAlign w:val="center"/>
          </w:tcPr>
          <w:p w14:paraId="443813FE" w14:textId="77777777" w:rsidR="009D5CA4" w:rsidRDefault="00000000">
            <w:pPr>
              <w:spacing w:after="0"/>
            </w:pPr>
            <w:r>
              <w:rPr>
                <w:sz w:val="17"/>
              </w:rPr>
              <w:t>Mobility + brisk walk</w:t>
            </w:r>
          </w:p>
        </w:tc>
        <w:tc>
          <w:tcPr>
            <w:tcW w:w="1656" w:type="dxa"/>
            <w:shd w:val="clear" w:color="auto" w:fill="F7FAFC"/>
            <w:tcMar>
              <w:top w:w="100" w:type="dxa"/>
              <w:left w:w="100" w:type="dxa"/>
              <w:bottom w:w="100" w:type="dxa"/>
              <w:right w:w="100" w:type="dxa"/>
            </w:tcMar>
            <w:vAlign w:val="center"/>
          </w:tcPr>
          <w:p w14:paraId="3663CC8B" w14:textId="77777777" w:rsidR="009D5CA4" w:rsidRDefault="00000000">
            <w:pPr>
              <w:spacing w:after="0"/>
            </w:pPr>
            <w:r>
              <w:rPr>
                <w:sz w:val="17"/>
              </w:rPr>
              <w:t>30-40 min</w:t>
            </w:r>
          </w:p>
        </w:tc>
        <w:tc>
          <w:tcPr>
            <w:tcW w:w="3744" w:type="dxa"/>
            <w:shd w:val="clear" w:color="auto" w:fill="F7FAFC"/>
            <w:tcMar>
              <w:top w:w="100" w:type="dxa"/>
              <w:left w:w="100" w:type="dxa"/>
              <w:bottom w:w="100" w:type="dxa"/>
              <w:right w:w="100" w:type="dxa"/>
            </w:tcMar>
            <w:vAlign w:val="center"/>
          </w:tcPr>
          <w:p w14:paraId="2DAABF19" w14:textId="77777777" w:rsidR="009D5CA4" w:rsidRDefault="00000000">
            <w:pPr>
              <w:spacing w:after="0"/>
            </w:pPr>
            <w:r>
              <w:rPr>
                <w:sz w:val="17"/>
              </w:rPr>
              <w:t>Recovery, conditioning, digestion</w:t>
            </w:r>
          </w:p>
        </w:tc>
      </w:tr>
      <w:tr w:rsidR="009D5CA4" w14:paraId="6E6C1379" w14:textId="77777777">
        <w:trPr>
          <w:jc w:val="center"/>
        </w:trPr>
        <w:tc>
          <w:tcPr>
            <w:tcW w:w="1152" w:type="dxa"/>
            <w:tcMar>
              <w:top w:w="100" w:type="dxa"/>
              <w:left w:w="100" w:type="dxa"/>
              <w:bottom w:w="100" w:type="dxa"/>
              <w:right w:w="100" w:type="dxa"/>
            </w:tcMar>
            <w:vAlign w:val="center"/>
          </w:tcPr>
          <w:p w14:paraId="4F36DCCC" w14:textId="77777777" w:rsidR="009D5CA4" w:rsidRDefault="00000000">
            <w:pPr>
              <w:spacing w:after="0"/>
            </w:pPr>
            <w:r>
              <w:rPr>
                <w:sz w:val="17"/>
              </w:rPr>
              <w:t>Wednesday</w:t>
            </w:r>
          </w:p>
        </w:tc>
        <w:tc>
          <w:tcPr>
            <w:tcW w:w="3168" w:type="dxa"/>
            <w:tcMar>
              <w:top w:w="100" w:type="dxa"/>
              <w:left w:w="100" w:type="dxa"/>
              <w:bottom w:w="100" w:type="dxa"/>
              <w:right w:w="100" w:type="dxa"/>
            </w:tcMar>
            <w:vAlign w:val="center"/>
          </w:tcPr>
          <w:p w14:paraId="06C160DE" w14:textId="77777777" w:rsidR="009D5CA4" w:rsidRDefault="00000000">
            <w:pPr>
              <w:spacing w:after="0"/>
            </w:pPr>
            <w:r>
              <w:rPr>
                <w:sz w:val="17"/>
              </w:rPr>
              <w:t>Strength B</w:t>
            </w:r>
          </w:p>
        </w:tc>
        <w:tc>
          <w:tcPr>
            <w:tcW w:w="1656" w:type="dxa"/>
            <w:tcMar>
              <w:top w:w="100" w:type="dxa"/>
              <w:left w:w="100" w:type="dxa"/>
              <w:bottom w:w="100" w:type="dxa"/>
              <w:right w:w="100" w:type="dxa"/>
            </w:tcMar>
            <w:vAlign w:val="center"/>
          </w:tcPr>
          <w:p w14:paraId="43ADE78F" w14:textId="77777777" w:rsidR="009D5CA4" w:rsidRDefault="00000000">
            <w:pPr>
              <w:spacing w:after="0"/>
            </w:pPr>
            <w:r>
              <w:rPr>
                <w:sz w:val="17"/>
              </w:rPr>
              <w:t>45-55 min</w:t>
            </w:r>
          </w:p>
        </w:tc>
        <w:tc>
          <w:tcPr>
            <w:tcW w:w="3744" w:type="dxa"/>
            <w:tcMar>
              <w:top w:w="100" w:type="dxa"/>
              <w:left w:w="100" w:type="dxa"/>
              <w:bottom w:w="100" w:type="dxa"/>
              <w:right w:w="100" w:type="dxa"/>
            </w:tcMar>
            <w:vAlign w:val="center"/>
          </w:tcPr>
          <w:p w14:paraId="01993AA9" w14:textId="77777777" w:rsidR="009D5CA4" w:rsidRDefault="00000000">
            <w:pPr>
              <w:spacing w:after="0"/>
            </w:pPr>
            <w:r>
              <w:rPr>
                <w:sz w:val="17"/>
              </w:rPr>
              <w:t>Full body; different movement emphasis</w:t>
            </w:r>
          </w:p>
        </w:tc>
      </w:tr>
      <w:tr w:rsidR="009D5CA4" w14:paraId="1F6A2D7E" w14:textId="77777777">
        <w:trPr>
          <w:jc w:val="center"/>
        </w:trPr>
        <w:tc>
          <w:tcPr>
            <w:tcW w:w="1152" w:type="dxa"/>
            <w:shd w:val="clear" w:color="auto" w:fill="F7FAFC"/>
            <w:tcMar>
              <w:top w:w="100" w:type="dxa"/>
              <w:left w:w="100" w:type="dxa"/>
              <w:bottom w:w="100" w:type="dxa"/>
              <w:right w:w="100" w:type="dxa"/>
            </w:tcMar>
            <w:vAlign w:val="center"/>
          </w:tcPr>
          <w:p w14:paraId="4333FDFF" w14:textId="77777777" w:rsidR="009D5CA4" w:rsidRDefault="00000000">
            <w:pPr>
              <w:spacing w:after="0"/>
            </w:pPr>
            <w:r>
              <w:rPr>
                <w:sz w:val="17"/>
              </w:rPr>
              <w:t>Thursday</w:t>
            </w:r>
          </w:p>
        </w:tc>
        <w:tc>
          <w:tcPr>
            <w:tcW w:w="3168" w:type="dxa"/>
            <w:shd w:val="clear" w:color="auto" w:fill="F7FAFC"/>
            <w:tcMar>
              <w:top w:w="100" w:type="dxa"/>
              <w:left w:w="100" w:type="dxa"/>
              <w:bottom w:w="100" w:type="dxa"/>
              <w:right w:w="100" w:type="dxa"/>
            </w:tcMar>
            <w:vAlign w:val="center"/>
          </w:tcPr>
          <w:p w14:paraId="3CA3FA60" w14:textId="77777777" w:rsidR="009D5CA4" w:rsidRDefault="00000000">
            <w:pPr>
              <w:spacing w:after="0"/>
            </w:pPr>
            <w:r>
              <w:rPr>
                <w:sz w:val="17"/>
              </w:rPr>
              <w:t>Mobility + zone-2 walk/cycle</w:t>
            </w:r>
          </w:p>
        </w:tc>
        <w:tc>
          <w:tcPr>
            <w:tcW w:w="1656" w:type="dxa"/>
            <w:shd w:val="clear" w:color="auto" w:fill="F7FAFC"/>
            <w:tcMar>
              <w:top w:w="100" w:type="dxa"/>
              <w:left w:w="100" w:type="dxa"/>
              <w:bottom w:w="100" w:type="dxa"/>
              <w:right w:w="100" w:type="dxa"/>
            </w:tcMar>
            <w:vAlign w:val="center"/>
          </w:tcPr>
          <w:p w14:paraId="79C90D70" w14:textId="77777777" w:rsidR="009D5CA4" w:rsidRDefault="00000000">
            <w:pPr>
              <w:spacing w:after="0"/>
            </w:pPr>
            <w:r>
              <w:rPr>
                <w:sz w:val="17"/>
              </w:rPr>
              <w:t>30-40 min</w:t>
            </w:r>
          </w:p>
        </w:tc>
        <w:tc>
          <w:tcPr>
            <w:tcW w:w="3744" w:type="dxa"/>
            <w:shd w:val="clear" w:color="auto" w:fill="F7FAFC"/>
            <w:tcMar>
              <w:top w:w="100" w:type="dxa"/>
              <w:left w:w="100" w:type="dxa"/>
              <w:bottom w:w="100" w:type="dxa"/>
              <w:right w:w="100" w:type="dxa"/>
            </w:tcMar>
            <w:vAlign w:val="center"/>
          </w:tcPr>
          <w:p w14:paraId="3115765A" w14:textId="77777777" w:rsidR="009D5CA4" w:rsidRDefault="00000000">
            <w:pPr>
              <w:spacing w:after="0"/>
            </w:pPr>
            <w:r>
              <w:rPr>
                <w:sz w:val="17"/>
              </w:rPr>
              <w:t>Cardio base and recovery</w:t>
            </w:r>
          </w:p>
        </w:tc>
      </w:tr>
      <w:tr w:rsidR="009D5CA4" w14:paraId="59D4A2B4" w14:textId="77777777">
        <w:trPr>
          <w:jc w:val="center"/>
        </w:trPr>
        <w:tc>
          <w:tcPr>
            <w:tcW w:w="1152" w:type="dxa"/>
            <w:tcMar>
              <w:top w:w="100" w:type="dxa"/>
              <w:left w:w="100" w:type="dxa"/>
              <w:bottom w:w="100" w:type="dxa"/>
              <w:right w:w="100" w:type="dxa"/>
            </w:tcMar>
            <w:vAlign w:val="center"/>
          </w:tcPr>
          <w:p w14:paraId="47600999" w14:textId="77777777" w:rsidR="009D5CA4" w:rsidRDefault="00000000">
            <w:pPr>
              <w:spacing w:after="0"/>
            </w:pPr>
            <w:r>
              <w:rPr>
                <w:sz w:val="17"/>
              </w:rPr>
              <w:t>Friday</w:t>
            </w:r>
          </w:p>
        </w:tc>
        <w:tc>
          <w:tcPr>
            <w:tcW w:w="3168" w:type="dxa"/>
            <w:tcMar>
              <w:top w:w="100" w:type="dxa"/>
              <w:left w:w="100" w:type="dxa"/>
              <w:bottom w:w="100" w:type="dxa"/>
              <w:right w:w="100" w:type="dxa"/>
            </w:tcMar>
            <w:vAlign w:val="center"/>
          </w:tcPr>
          <w:p w14:paraId="4A5D0FB8" w14:textId="77777777" w:rsidR="009D5CA4" w:rsidRDefault="00000000">
            <w:pPr>
              <w:spacing w:after="0"/>
            </w:pPr>
            <w:r>
              <w:rPr>
                <w:sz w:val="17"/>
              </w:rPr>
              <w:t>Strength A, progressed</w:t>
            </w:r>
          </w:p>
        </w:tc>
        <w:tc>
          <w:tcPr>
            <w:tcW w:w="1656" w:type="dxa"/>
            <w:tcMar>
              <w:top w:w="100" w:type="dxa"/>
              <w:left w:w="100" w:type="dxa"/>
              <w:bottom w:w="100" w:type="dxa"/>
              <w:right w:w="100" w:type="dxa"/>
            </w:tcMar>
            <w:vAlign w:val="center"/>
          </w:tcPr>
          <w:p w14:paraId="6F30D737" w14:textId="77777777" w:rsidR="009D5CA4" w:rsidRDefault="00000000">
            <w:pPr>
              <w:spacing w:after="0"/>
            </w:pPr>
            <w:r>
              <w:rPr>
                <w:sz w:val="17"/>
              </w:rPr>
              <w:t>45-55 min</w:t>
            </w:r>
          </w:p>
        </w:tc>
        <w:tc>
          <w:tcPr>
            <w:tcW w:w="3744" w:type="dxa"/>
            <w:tcMar>
              <w:top w:w="100" w:type="dxa"/>
              <w:left w:w="100" w:type="dxa"/>
              <w:bottom w:w="100" w:type="dxa"/>
              <w:right w:w="100" w:type="dxa"/>
            </w:tcMar>
            <w:vAlign w:val="center"/>
          </w:tcPr>
          <w:p w14:paraId="3FBD3CDC" w14:textId="77777777" w:rsidR="009D5CA4" w:rsidRDefault="00000000">
            <w:pPr>
              <w:spacing w:after="0"/>
            </w:pPr>
            <w:r>
              <w:rPr>
                <w:sz w:val="17"/>
              </w:rPr>
              <w:t>Repeat patterns and add small progress</w:t>
            </w:r>
          </w:p>
        </w:tc>
      </w:tr>
      <w:tr w:rsidR="009D5CA4" w14:paraId="12F4765C" w14:textId="77777777">
        <w:trPr>
          <w:jc w:val="center"/>
        </w:trPr>
        <w:tc>
          <w:tcPr>
            <w:tcW w:w="1152" w:type="dxa"/>
            <w:shd w:val="clear" w:color="auto" w:fill="F7FAFC"/>
            <w:tcMar>
              <w:top w:w="100" w:type="dxa"/>
              <w:left w:w="100" w:type="dxa"/>
              <w:bottom w:w="100" w:type="dxa"/>
              <w:right w:w="100" w:type="dxa"/>
            </w:tcMar>
            <w:vAlign w:val="center"/>
          </w:tcPr>
          <w:p w14:paraId="4D72CAFA" w14:textId="77777777" w:rsidR="009D5CA4" w:rsidRDefault="00000000">
            <w:pPr>
              <w:spacing w:after="0"/>
            </w:pPr>
            <w:r>
              <w:rPr>
                <w:sz w:val="17"/>
              </w:rPr>
              <w:t>Saturday</w:t>
            </w:r>
          </w:p>
        </w:tc>
        <w:tc>
          <w:tcPr>
            <w:tcW w:w="3168" w:type="dxa"/>
            <w:shd w:val="clear" w:color="auto" w:fill="F7FAFC"/>
            <w:tcMar>
              <w:top w:w="100" w:type="dxa"/>
              <w:left w:w="100" w:type="dxa"/>
              <w:bottom w:w="100" w:type="dxa"/>
              <w:right w:w="100" w:type="dxa"/>
            </w:tcMar>
            <w:vAlign w:val="center"/>
          </w:tcPr>
          <w:p w14:paraId="47E1AEC3" w14:textId="77777777" w:rsidR="009D5CA4" w:rsidRDefault="00000000">
            <w:pPr>
              <w:spacing w:after="0"/>
            </w:pPr>
            <w:r>
              <w:rPr>
                <w:sz w:val="17"/>
              </w:rPr>
              <w:t>Long easy walk + mobility/core</w:t>
            </w:r>
          </w:p>
        </w:tc>
        <w:tc>
          <w:tcPr>
            <w:tcW w:w="1656" w:type="dxa"/>
            <w:shd w:val="clear" w:color="auto" w:fill="F7FAFC"/>
            <w:tcMar>
              <w:top w:w="100" w:type="dxa"/>
              <w:left w:w="100" w:type="dxa"/>
              <w:bottom w:w="100" w:type="dxa"/>
              <w:right w:w="100" w:type="dxa"/>
            </w:tcMar>
            <w:vAlign w:val="center"/>
          </w:tcPr>
          <w:p w14:paraId="37FA55CB" w14:textId="77777777" w:rsidR="009D5CA4" w:rsidRDefault="00000000">
            <w:pPr>
              <w:spacing w:after="0"/>
            </w:pPr>
            <w:r>
              <w:rPr>
                <w:sz w:val="17"/>
              </w:rPr>
              <w:t>40-55 min</w:t>
            </w:r>
          </w:p>
        </w:tc>
        <w:tc>
          <w:tcPr>
            <w:tcW w:w="3744" w:type="dxa"/>
            <w:shd w:val="clear" w:color="auto" w:fill="F7FAFC"/>
            <w:tcMar>
              <w:top w:w="100" w:type="dxa"/>
              <w:left w:w="100" w:type="dxa"/>
              <w:bottom w:w="100" w:type="dxa"/>
              <w:right w:w="100" w:type="dxa"/>
            </w:tcMar>
            <w:vAlign w:val="center"/>
          </w:tcPr>
          <w:p w14:paraId="19BA1641" w14:textId="77777777" w:rsidR="009D5CA4" w:rsidRDefault="00000000">
            <w:pPr>
              <w:spacing w:after="0"/>
            </w:pPr>
            <w:r>
              <w:rPr>
                <w:sz w:val="17"/>
              </w:rPr>
              <w:t>Low fatigue, steps and movement quality</w:t>
            </w:r>
          </w:p>
        </w:tc>
      </w:tr>
      <w:tr w:rsidR="009D5CA4" w14:paraId="329D0B39" w14:textId="77777777">
        <w:trPr>
          <w:jc w:val="center"/>
        </w:trPr>
        <w:tc>
          <w:tcPr>
            <w:tcW w:w="1152" w:type="dxa"/>
            <w:tcMar>
              <w:top w:w="100" w:type="dxa"/>
              <w:left w:w="100" w:type="dxa"/>
              <w:bottom w:w="100" w:type="dxa"/>
              <w:right w:w="100" w:type="dxa"/>
            </w:tcMar>
            <w:vAlign w:val="center"/>
          </w:tcPr>
          <w:p w14:paraId="476D6A7C" w14:textId="77777777" w:rsidR="009D5CA4" w:rsidRDefault="00000000">
            <w:pPr>
              <w:spacing w:after="0"/>
            </w:pPr>
            <w:r>
              <w:rPr>
                <w:sz w:val="17"/>
              </w:rPr>
              <w:t>Sunday</w:t>
            </w:r>
          </w:p>
        </w:tc>
        <w:tc>
          <w:tcPr>
            <w:tcW w:w="3168" w:type="dxa"/>
            <w:tcMar>
              <w:top w:w="100" w:type="dxa"/>
              <w:left w:w="100" w:type="dxa"/>
              <w:bottom w:w="100" w:type="dxa"/>
              <w:right w:w="100" w:type="dxa"/>
            </w:tcMar>
            <w:vAlign w:val="center"/>
          </w:tcPr>
          <w:p w14:paraId="4B9AE054" w14:textId="77777777" w:rsidR="009D5CA4" w:rsidRDefault="00000000">
            <w:pPr>
              <w:spacing w:after="0"/>
            </w:pPr>
            <w:r>
              <w:rPr>
                <w:sz w:val="17"/>
              </w:rPr>
              <w:t>Rest</w:t>
            </w:r>
          </w:p>
        </w:tc>
        <w:tc>
          <w:tcPr>
            <w:tcW w:w="1656" w:type="dxa"/>
            <w:tcMar>
              <w:top w:w="100" w:type="dxa"/>
              <w:left w:w="100" w:type="dxa"/>
              <w:bottom w:w="100" w:type="dxa"/>
              <w:right w:w="100" w:type="dxa"/>
            </w:tcMar>
            <w:vAlign w:val="center"/>
          </w:tcPr>
          <w:p w14:paraId="0F9CC2B9" w14:textId="77777777" w:rsidR="009D5CA4" w:rsidRDefault="00000000">
            <w:pPr>
              <w:spacing w:after="0"/>
            </w:pPr>
            <w:r>
              <w:rPr>
                <w:sz w:val="17"/>
              </w:rPr>
              <w:t>Optional gentle walk</w:t>
            </w:r>
          </w:p>
        </w:tc>
        <w:tc>
          <w:tcPr>
            <w:tcW w:w="3744" w:type="dxa"/>
            <w:tcMar>
              <w:top w:w="100" w:type="dxa"/>
              <w:left w:w="100" w:type="dxa"/>
              <w:bottom w:w="100" w:type="dxa"/>
              <w:right w:w="100" w:type="dxa"/>
            </w:tcMar>
            <w:vAlign w:val="center"/>
          </w:tcPr>
          <w:p w14:paraId="0BE6DC45" w14:textId="77777777" w:rsidR="009D5CA4" w:rsidRDefault="00000000">
            <w:pPr>
              <w:spacing w:after="0"/>
            </w:pPr>
            <w:r>
              <w:rPr>
                <w:sz w:val="17"/>
              </w:rPr>
              <w:t>Recovery</w:t>
            </w:r>
          </w:p>
        </w:tc>
      </w:tr>
    </w:tbl>
    <w:p w14:paraId="4DC46079" w14:textId="77777777" w:rsidR="009D5CA4" w:rsidRDefault="009D5CA4">
      <w:pPr>
        <w:spacing w:after="20"/>
      </w:pPr>
    </w:p>
    <w:p w14:paraId="01B5E8D6" w14:textId="77777777" w:rsidR="009D5CA4" w:rsidRDefault="00000000">
      <w:pPr>
        <w:pStyle w:val="Heading2"/>
      </w:pPr>
      <w:r>
        <w:t>Warm-up before every strength session: 7-8 minutes</w:t>
      </w:r>
    </w:p>
    <w:p w14:paraId="3AB21C47" w14:textId="77777777" w:rsidR="009D5CA4" w:rsidRDefault="00000000">
      <w:pPr>
        <w:pStyle w:val="ListBullet"/>
        <w:spacing w:after="40"/>
      </w:pPr>
      <w:r>
        <w:t>3 minutes easy treadmill or stationary cycle</w:t>
      </w:r>
    </w:p>
    <w:p w14:paraId="5DF3B506" w14:textId="77777777" w:rsidR="009D5CA4" w:rsidRDefault="00000000">
      <w:pPr>
        <w:pStyle w:val="ListBullet"/>
        <w:spacing w:after="40"/>
      </w:pPr>
      <w:r>
        <w:t>8 bodyweight squats to a bench</w:t>
      </w:r>
    </w:p>
    <w:p w14:paraId="697480DE" w14:textId="77777777" w:rsidR="009D5CA4" w:rsidRDefault="00000000">
      <w:pPr>
        <w:pStyle w:val="ListBullet"/>
        <w:spacing w:after="40"/>
      </w:pPr>
      <w:r>
        <w:t>8 hip hinges with hands across chest</w:t>
      </w:r>
    </w:p>
    <w:p w14:paraId="3580AEBF" w14:textId="77777777" w:rsidR="009D5CA4" w:rsidRDefault="00000000">
      <w:pPr>
        <w:pStyle w:val="ListBullet"/>
        <w:spacing w:after="40"/>
      </w:pPr>
      <w:r>
        <w:t>8 wall slides</w:t>
      </w:r>
    </w:p>
    <w:p w14:paraId="24BCB705" w14:textId="77777777" w:rsidR="009D5CA4" w:rsidRDefault="00000000">
      <w:pPr>
        <w:pStyle w:val="ListBullet"/>
        <w:spacing w:after="40"/>
      </w:pPr>
      <w:r>
        <w:t>10 slow calf raises</w:t>
      </w:r>
    </w:p>
    <w:p w14:paraId="76C6084A" w14:textId="77777777" w:rsidR="009D5CA4" w:rsidRDefault="00000000">
      <w:pPr>
        <w:pStyle w:val="ListBullet"/>
        <w:spacing w:after="40"/>
      </w:pPr>
      <w:r>
        <w:t>Pain-free wrist circles and gentle opening/closing of the hand; do not force the injured hand</w:t>
      </w:r>
    </w:p>
    <w:p w14:paraId="2638F80B" w14:textId="77777777" w:rsidR="009D5CA4" w:rsidRDefault="00000000">
      <w:pPr>
        <w:pStyle w:val="Heading2"/>
      </w:pPr>
      <w:r>
        <w:t>Strength A: Monday and Friday</w:t>
      </w:r>
    </w:p>
    <w:tbl>
      <w:tblPr>
        <w:tblStyle w:val="TableGrid"/>
        <w:tblW w:w="0" w:type="auto"/>
        <w:jc w:val="center"/>
        <w:tblLayout w:type="fixed"/>
        <w:tblLook w:val="04A0" w:firstRow="1" w:lastRow="0" w:firstColumn="1" w:lastColumn="0" w:noHBand="0" w:noVBand="1"/>
      </w:tblPr>
      <w:tblGrid>
        <w:gridCol w:w="2592"/>
        <w:gridCol w:w="1656"/>
        <w:gridCol w:w="1152"/>
        <w:gridCol w:w="4464"/>
      </w:tblGrid>
      <w:tr w:rsidR="009D5CA4" w14:paraId="037C8A8A" w14:textId="77777777">
        <w:trPr>
          <w:tblHeader/>
          <w:jc w:val="center"/>
        </w:trPr>
        <w:tc>
          <w:tcPr>
            <w:tcW w:w="2592" w:type="dxa"/>
            <w:shd w:val="clear" w:color="auto" w:fill="17365D"/>
            <w:tcMar>
              <w:top w:w="100" w:type="dxa"/>
              <w:left w:w="100" w:type="dxa"/>
              <w:bottom w:w="100" w:type="dxa"/>
              <w:right w:w="100" w:type="dxa"/>
            </w:tcMar>
            <w:vAlign w:val="center"/>
          </w:tcPr>
          <w:p w14:paraId="72908CE5" w14:textId="77777777" w:rsidR="009D5CA4" w:rsidRDefault="00000000">
            <w:pPr>
              <w:spacing w:after="0"/>
              <w:jc w:val="center"/>
            </w:pPr>
            <w:r>
              <w:rPr>
                <w:b/>
                <w:color w:val="FFFFFF"/>
                <w:sz w:val="17"/>
              </w:rPr>
              <w:t>Exercise</w:t>
            </w:r>
          </w:p>
        </w:tc>
        <w:tc>
          <w:tcPr>
            <w:tcW w:w="1656" w:type="dxa"/>
            <w:shd w:val="clear" w:color="auto" w:fill="17365D"/>
            <w:tcMar>
              <w:top w:w="100" w:type="dxa"/>
              <w:left w:w="100" w:type="dxa"/>
              <w:bottom w:w="100" w:type="dxa"/>
              <w:right w:w="100" w:type="dxa"/>
            </w:tcMar>
            <w:vAlign w:val="center"/>
          </w:tcPr>
          <w:p w14:paraId="2E7A114C" w14:textId="77777777" w:rsidR="009D5CA4" w:rsidRDefault="00000000">
            <w:pPr>
              <w:spacing w:after="0"/>
              <w:jc w:val="center"/>
            </w:pPr>
            <w:r>
              <w:rPr>
                <w:b/>
                <w:color w:val="FFFFFF"/>
                <w:sz w:val="17"/>
              </w:rPr>
              <w:t>Sets x reps</w:t>
            </w:r>
          </w:p>
        </w:tc>
        <w:tc>
          <w:tcPr>
            <w:tcW w:w="1152" w:type="dxa"/>
            <w:shd w:val="clear" w:color="auto" w:fill="17365D"/>
            <w:tcMar>
              <w:top w:w="100" w:type="dxa"/>
              <w:left w:w="100" w:type="dxa"/>
              <w:bottom w:w="100" w:type="dxa"/>
              <w:right w:w="100" w:type="dxa"/>
            </w:tcMar>
            <w:vAlign w:val="center"/>
          </w:tcPr>
          <w:p w14:paraId="1BF65DDD" w14:textId="77777777" w:rsidR="009D5CA4" w:rsidRDefault="00000000">
            <w:pPr>
              <w:spacing w:after="0"/>
              <w:jc w:val="center"/>
            </w:pPr>
            <w:r>
              <w:rPr>
                <w:b/>
                <w:color w:val="FFFFFF"/>
                <w:sz w:val="17"/>
              </w:rPr>
              <w:t>Rest</w:t>
            </w:r>
          </w:p>
        </w:tc>
        <w:tc>
          <w:tcPr>
            <w:tcW w:w="4464" w:type="dxa"/>
            <w:shd w:val="clear" w:color="auto" w:fill="17365D"/>
            <w:tcMar>
              <w:top w:w="100" w:type="dxa"/>
              <w:left w:w="100" w:type="dxa"/>
              <w:bottom w:w="100" w:type="dxa"/>
              <w:right w:w="100" w:type="dxa"/>
            </w:tcMar>
            <w:vAlign w:val="center"/>
          </w:tcPr>
          <w:p w14:paraId="557BA52D" w14:textId="77777777" w:rsidR="009D5CA4" w:rsidRDefault="00000000">
            <w:pPr>
              <w:spacing w:after="0"/>
              <w:jc w:val="center"/>
            </w:pPr>
            <w:r>
              <w:rPr>
                <w:b/>
                <w:color w:val="FFFFFF"/>
                <w:sz w:val="17"/>
              </w:rPr>
              <w:t>Technique / hand-friendly option</w:t>
            </w:r>
          </w:p>
        </w:tc>
      </w:tr>
      <w:tr w:rsidR="009D5CA4" w14:paraId="1236EAC3" w14:textId="77777777">
        <w:trPr>
          <w:jc w:val="center"/>
        </w:trPr>
        <w:tc>
          <w:tcPr>
            <w:tcW w:w="2592" w:type="dxa"/>
            <w:tcMar>
              <w:top w:w="100" w:type="dxa"/>
              <w:left w:w="100" w:type="dxa"/>
              <w:bottom w:w="100" w:type="dxa"/>
              <w:right w:w="100" w:type="dxa"/>
            </w:tcMar>
            <w:vAlign w:val="center"/>
          </w:tcPr>
          <w:p w14:paraId="5BDB85C8" w14:textId="77777777" w:rsidR="009D5CA4" w:rsidRDefault="00000000">
            <w:pPr>
              <w:spacing w:after="0"/>
            </w:pPr>
            <w:r>
              <w:rPr>
                <w:sz w:val="16"/>
              </w:rPr>
              <w:t>Leg press or goblet squat to bench</w:t>
            </w:r>
          </w:p>
        </w:tc>
        <w:tc>
          <w:tcPr>
            <w:tcW w:w="1656" w:type="dxa"/>
            <w:tcMar>
              <w:top w:w="100" w:type="dxa"/>
              <w:left w:w="100" w:type="dxa"/>
              <w:bottom w:w="100" w:type="dxa"/>
              <w:right w:w="100" w:type="dxa"/>
            </w:tcMar>
            <w:vAlign w:val="center"/>
          </w:tcPr>
          <w:p w14:paraId="0FA82599" w14:textId="77777777" w:rsidR="009D5CA4" w:rsidRDefault="00000000">
            <w:pPr>
              <w:spacing w:after="0"/>
            </w:pPr>
            <w:r>
              <w:rPr>
                <w:sz w:val="16"/>
              </w:rPr>
              <w:t>2 x 8-12</w:t>
            </w:r>
          </w:p>
        </w:tc>
        <w:tc>
          <w:tcPr>
            <w:tcW w:w="1152" w:type="dxa"/>
            <w:tcMar>
              <w:top w:w="100" w:type="dxa"/>
              <w:left w:w="100" w:type="dxa"/>
              <w:bottom w:w="100" w:type="dxa"/>
              <w:right w:w="100" w:type="dxa"/>
            </w:tcMar>
            <w:vAlign w:val="center"/>
          </w:tcPr>
          <w:p w14:paraId="40B70D30" w14:textId="77777777" w:rsidR="009D5CA4" w:rsidRDefault="00000000">
            <w:pPr>
              <w:spacing w:after="0"/>
            </w:pPr>
            <w:r>
              <w:rPr>
                <w:sz w:val="16"/>
              </w:rPr>
              <w:t>90 sec</w:t>
            </w:r>
          </w:p>
        </w:tc>
        <w:tc>
          <w:tcPr>
            <w:tcW w:w="4464" w:type="dxa"/>
            <w:tcMar>
              <w:top w:w="100" w:type="dxa"/>
              <w:left w:w="100" w:type="dxa"/>
              <w:bottom w:w="100" w:type="dxa"/>
              <w:right w:w="100" w:type="dxa"/>
            </w:tcMar>
            <w:vAlign w:val="center"/>
          </w:tcPr>
          <w:p w14:paraId="4981C387" w14:textId="77777777" w:rsidR="009D5CA4" w:rsidRDefault="00000000">
            <w:pPr>
              <w:spacing w:after="0"/>
            </w:pPr>
            <w:r>
              <w:rPr>
                <w:sz w:val="16"/>
              </w:rPr>
              <w:t>Start with leg press if gripping a dumbbell is uncomfortable</w:t>
            </w:r>
          </w:p>
        </w:tc>
      </w:tr>
      <w:tr w:rsidR="009D5CA4" w14:paraId="070C61A3" w14:textId="77777777">
        <w:trPr>
          <w:jc w:val="center"/>
        </w:trPr>
        <w:tc>
          <w:tcPr>
            <w:tcW w:w="2592" w:type="dxa"/>
            <w:shd w:val="clear" w:color="auto" w:fill="F7FAFC"/>
            <w:tcMar>
              <w:top w:w="100" w:type="dxa"/>
              <w:left w:w="100" w:type="dxa"/>
              <w:bottom w:w="100" w:type="dxa"/>
              <w:right w:w="100" w:type="dxa"/>
            </w:tcMar>
            <w:vAlign w:val="center"/>
          </w:tcPr>
          <w:p w14:paraId="5FD8F0B6" w14:textId="77777777" w:rsidR="009D5CA4" w:rsidRDefault="00000000">
            <w:pPr>
              <w:spacing w:after="0"/>
            </w:pPr>
            <w:r>
              <w:rPr>
                <w:sz w:val="16"/>
              </w:rPr>
              <w:t>Machine chest press</w:t>
            </w:r>
          </w:p>
        </w:tc>
        <w:tc>
          <w:tcPr>
            <w:tcW w:w="1656" w:type="dxa"/>
            <w:shd w:val="clear" w:color="auto" w:fill="F7FAFC"/>
            <w:tcMar>
              <w:top w:w="100" w:type="dxa"/>
              <w:left w:w="100" w:type="dxa"/>
              <w:bottom w:w="100" w:type="dxa"/>
              <w:right w:w="100" w:type="dxa"/>
            </w:tcMar>
            <w:vAlign w:val="center"/>
          </w:tcPr>
          <w:p w14:paraId="209766F6" w14:textId="77777777" w:rsidR="009D5CA4" w:rsidRDefault="00000000">
            <w:pPr>
              <w:spacing w:after="0"/>
            </w:pPr>
            <w:r>
              <w:rPr>
                <w:sz w:val="16"/>
              </w:rPr>
              <w:t>2 x 8-12</w:t>
            </w:r>
          </w:p>
        </w:tc>
        <w:tc>
          <w:tcPr>
            <w:tcW w:w="1152" w:type="dxa"/>
            <w:shd w:val="clear" w:color="auto" w:fill="F7FAFC"/>
            <w:tcMar>
              <w:top w:w="100" w:type="dxa"/>
              <w:left w:w="100" w:type="dxa"/>
              <w:bottom w:w="100" w:type="dxa"/>
              <w:right w:w="100" w:type="dxa"/>
            </w:tcMar>
            <w:vAlign w:val="center"/>
          </w:tcPr>
          <w:p w14:paraId="6B55B3F8" w14:textId="77777777" w:rsidR="009D5CA4" w:rsidRDefault="00000000">
            <w:pPr>
              <w:spacing w:after="0"/>
            </w:pPr>
            <w:r>
              <w:rPr>
                <w:sz w:val="16"/>
              </w:rPr>
              <w:t>90 sec</w:t>
            </w:r>
          </w:p>
        </w:tc>
        <w:tc>
          <w:tcPr>
            <w:tcW w:w="4464" w:type="dxa"/>
            <w:shd w:val="clear" w:color="auto" w:fill="F7FAFC"/>
            <w:tcMar>
              <w:top w:w="100" w:type="dxa"/>
              <w:left w:w="100" w:type="dxa"/>
              <w:bottom w:w="100" w:type="dxa"/>
              <w:right w:w="100" w:type="dxa"/>
            </w:tcMar>
            <w:vAlign w:val="center"/>
          </w:tcPr>
          <w:p w14:paraId="51E631AC" w14:textId="77777777" w:rsidR="009D5CA4" w:rsidRDefault="00000000">
            <w:pPr>
              <w:spacing w:after="0"/>
            </w:pPr>
            <w:r>
              <w:rPr>
                <w:sz w:val="16"/>
              </w:rPr>
              <w:t>Neutral grip if available; stop if hand pain</w:t>
            </w:r>
          </w:p>
        </w:tc>
      </w:tr>
      <w:tr w:rsidR="009D5CA4" w14:paraId="48F89597" w14:textId="77777777">
        <w:trPr>
          <w:jc w:val="center"/>
        </w:trPr>
        <w:tc>
          <w:tcPr>
            <w:tcW w:w="2592" w:type="dxa"/>
            <w:tcMar>
              <w:top w:w="100" w:type="dxa"/>
              <w:left w:w="100" w:type="dxa"/>
              <w:bottom w:w="100" w:type="dxa"/>
              <w:right w:w="100" w:type="dxa"/>
            </w:tcMar>
            <w:vAlign w:val="center"/>
          </w:tcPr>
          <w:p w14:paraId="010A6F01" w14:textId="77777777" w:rsidR="009D5CA4" w:rsidRDefault="00000000">
            <w:pPr>
              <w:spacing w:after="0"/>
            </w:pPr>
            <w:r>
              <w:rPr>
                <w:sz w:val="16"/>
              </w:rPr>
              <w:t>Seated cable row</w:t>
            </w:r>
          </w:p>
        </w:tc>
        <w:tc>
          <w:tcPr>
            <w:tcW w:w="1656" w:type="dxa"/>
            <w:tcMar>
              <w:top w:w="100" w:type="dxa"/>
              <w:left w:w="100" w:type="dxa"/>
              <w:bottom w:w="100" w:type="dxa"/>
              <w:right w:w="100" w:type="dxa"/>
            </w:tcMar>
            <w:vAlign w:val="center"/>
          </w:tcPr>
          <w:p w14:paraId="0851231A" w14:textId="77777777" w:rsidR="009D5CA4" w:rsidRDefault="00000000">
            <w:pPr>
              <w:spacing w:after="0"/>
            </w:pPr>
            <w:r>
              <w:rPr>
                <w:sz w:val="16"/>
              </w:rPr>
              <w:t>2 x 8-12</w:t>
            </w:r>
          </w:p>
        </w:tc>
        <w:tc>
          <w:tcPr>
            <w:tcW w:w="1152" w:type="dxa"/>
            <w:tcMar>
              <w:top w:w="100" w:type="dxa"/>
              <w:left w:w="100" w:type="dxa"/>
              <w:bottom w:w="100" w:type="dxa"/>
              <w:right w:w="100" w:type="dxa"/>
            </w:tcMar>
            <w:vAlign w:val="center"/>
          </w:tcPr>
          <w:p w14:paraId="2BBC5698" w14:textId="77777777" w:rsidR="009D5CA4" w:rsidRDefault="00000000">
            <w:pPr>
              <w:spacing w:after="0"/>
            </w:pPr>
            <w:r>
              <w:rPr>
                <w:sz w:val="16"/>
              </w:rPr>
              <w:t>90 sec</w:t>
            </w:r>
          </w:p>
        </w:tc>
        <w:tc>
          <w:tcPr>
            <w:tcW w:w="4464" w:type="dxa"/>
            <w:tcMar>
              <w:top w:w="100" w:type="dxa"/>
              <w:left w:w="100" w:type="dxa"/>
              <w:bottom w:w="100" w:type="dxa"/>
              <w:right w:w="100" w:type="dxa"/>
            </w:tcMar>
            <w:vAlign w:val="center"/>
          </w:tcPr>
          <w:p w14:paraId="7352C265" w14:textId="77777777" w:rsidR="009D5CA4" w:rsidRDefault="00000000">
            <w:pPr>
              <w:spacing w:after="0"/>
            </w:pPr>
            <w:r>
              <w:rPr>
                <w:sz w:val="16"/>
              </w:rPr>
              <w:t>Neutral handle; light load; straps only after professional advice</w:t>
            </w:r>
          </w:p>
        </w:tc>
      </w:tr>
      <w:tr w:rsidR="009D5CA4" w14:paraId="37C15151" w14:textId="77777777">
        <w:trPr>
          <w:jc w:val="center"/>
        </w:trPr>
        <w:tc>
          <w:tcPr>
            <w:tcW w:w="2592" w:type="dxa"/>
            <w:shd w:val="clear" w:color="auto" w:fill="F7FAFC"/>
            <w:tcMar>
              <w:top w:w="100" w:type="dxa"/>
              <w:left w:w="100" w:type="dxa"/>
              <w:bottom w:w="100" w:type="dxa"/>
              <w:right w:w="100" w:type="dxa"/>
            </w:tcMar>
            <w:vAlign w:val="center"/>
          </w:tcPr>
          <w:p w14:paraId="038F8B84" w14:textId="77777777" w:rsidR="009D5CA4" w:rsidRDefault="00000000">
            <w:pPr>
              <w:spacing w:after="0"/>
            </w:pPr>
            <w:r>
              <w:rPr>
                <w:sz w:val="16"/>
              </w:rPr>
              <w:t>Romanian deadlift OR hip thrust machine</w:t>
            </w:r>
          </w:p>
        </w:tc>
        <w:tc>
          <w:tcPr>
            <w:tcW w:w="1656" w:type="dxa"/>
            <w:shd w:val="clear" w:color="auto" w:fill="F7FAFC"/>
            <w:tcMar>
              <w:top w:w="100" w:type="dxa"/>
              <w:left w:w="100" w:type="dxa"/>
              <w:bottom w:w="100" w:type="dxa"/>
              <w:right w:w="100" w:type="dxa"/>
            </w:tcMar>
            <w:vAlign w:val="center"/>
          </w:tcPr>
          <w:p w14:paraId="34E7E945" w14:textId="77777777" w:rsidR="009D5CA4" w:rsidRDefault="00000000">
            <w:pPr>
              <w:spacing w:after="0"/>
            </w:pPr>
            <w:r>
              <w:rPr>
                <w:sz w:val="16"/>
              </w:rPr>
              <w:t>2 x 8-10</w:t>
            </w:r>
          </w:p>
        </w:tc>
        <w:tc>
          <w:tcPr>
            <w:tcW w:w="1152" w:type="dxa"/>
            <w:shd w:val="clear" w:color="auto" w:fill="F7FAFC"/>
            <w:tcMar>
              <w:top w:w="100" w:type="dxa"/>
              <w:left w:w="100" w:type="dxa"/>
              <w:bottom w:w="100" w:type="dxa"/>
              <w:right w:w="100" w:type="dxa"/>
            </w:tcMar>
            <w:vAlign w:val="center"/>
          </w:tcPr>
          <w:p w14:paraId="3FECDD40" w14:textId="77777777" w:rsidR="009D5CA4" w:rsidRDefault="00000000">
            <w:pPr>
              <w:spacing w:after="0"/>
            </w:pPr>
            <w:r>
              <w:rPr>
                <w:sz w:val="16"/>
              </w:rPr>
              <w:t>90 sec</w:t>
            </w:r>
          </w:p>
        </w:tc>
        <w:tc>
          <w:tcPr>
            <w:tcW w:w="4464" w:type="dxa"/>
            <w:shd w:val="clear" w:color="auto" w:fill="F7FAFC"/>
            <w:tcMar>
              <w:top w:w="100" w:type="dxa"/>
              <w:left w:w="100" w:type="dxa"/>
              <w:bottom w:w="100" w:type="dxa"/>
              <w:right w:w="100" w:type="dxa"/>
            </w:tcMar>
            <w:vAlign w:val="center"/>
          </w:tcPr>
          <w:p w14:paraId="7CF0AA47" w14:textId="77777777" w:rsidR="009D5CA4" w:rsidRDefault="00000000">
            <w:pPr>
              <w:spacing w:after="0"/>
            </w:pPr>
            <w:r>
              <w:rPr>
                <w:sz w:val="16"/>
              </w:rPr>
              <w:t>Choose hip thrust if gripping weights hurts</w:t>
            </w:r>
          </w:p>
        </w:tc>
      </w:tr>
      <w:tr w:rsidR="009D5CA4" w14:paraId="0D015B46" w14:textId="77777777">
        <w:trPr>
          <w:jc w:val="center"/>
        </w:trPr>
        <w:tc>
          <w:tcPr>
            <w:tcW w:w="2592" w:type="dxa"/>
            <w:tcMar>
              <w:top w:w="100" w:type="dxa"/>
              <w:left w:w="100" w:type="dxa"/>
              <w:bottom w:w="100" w:type="dxa"/>
              <w:right w:w="100" w:type="dxa"/>
            </w:tcMar>
            <w:vAlign w:val="center"/>
          </w:tcPr>
          <w:p w14:paraId="0E595D15" w14:textId="77777777" w:rsidR="009D5CA4" w:rsidRDefault="00000000">
            <w:pPr>
              <w:spacing w:after="0"/>
            </w:pPr>
            <w:r>
              <w:rPr>
                <w:sz w:val="16"/>
              </w:rPr>
              <w:t>Seated leg curl</w:t>
            </w:r>
          </w:p>
        </w:tc>
        <w:tc>
          <w:tcPr>
            <w:tcW w:w="1656" w:type="dxa"/>
            <w:tcMar>
              <w:top w:w="100" w:type="dxa"/>
              <w:left w:w="100" w:type="dxa"/>
              <w:bottom w:w="100" w:type="dxa"/>
              <w:right w:w="100" w:type="dxa"/>
            </w:tcMar>
            <w:vAlign w:val="center"/>
          </w:tcPr>
          <w:p w14:paraId="15549B24" w14:textId="77777777" w:rsidR="009D5CA4" w:rsidRDefault="00000000">
            <w:pPr>
              <w:spacing w:after="0"/>
            </w:pPr>
            <w:r>
              <w:rPr>
                <w:sz w:val="16"/>
              </w:rPr>
              <w:t>2 x 10-15</w:t>
            </w:r>
          </w:p>
        </w:tc>
        <w:tc>
          <w:tcPr>
            <w:tcW w:w="1152" w:type="dxa"/>
            <w:tcMar>
              <w:top w:w="100" w:type="dxa"/>
              <w:left w:w="100" w:type="dxa"/>
              <w:bottom w:w="100" w:type="dxa"/>
              <w:right w:w="100" w:type="dxa"/>
            </w:tcMar>
            <w:vAlign w:val="center"/>
          </w:tcPr>
          <w:p w14:paraId="69D06381" w14:textId="77777777" w:rsidR="009D5CA4" w:rsidRDefault="00000000">
            <w:pPr>
              <w:spacing w:after="0"/>
            </w:pPr>
            <w:r>
              <w:rPr>
                <w:sz w:val="16"/>
              </w:rPr>
              <w:t>60 sec</w:t>
            </w:r>
          </w:p>
        </w:tc>
        <w:tc>
          <w:tcPr>
            <w:tcW w:w="4464" w:type="dxa"/>
            <w:tcMar>
              <w:top w:w="100" w:type="dxa"/>
              <w:left w:w="100" w:type="dxa"/>
              <w:bottom w:w="100" w:type="dxa"/>
              <w:right w:w="100" w:type="dxa"/>
            </w:tcMar>
            <w:vAlign w:val="center"/>
          </w:tcPr>
          <w:p w14:paraId="7A864B3D" w14:textId="77777777" w:rsidR="009D5CA4" w:rsidRDefault="00000000">
            <w:pPr>
              <w:spacing w:after="0"/>
            </w:pPr>
            <w:r>
              <w:rPr>
                <w:sz w:val="16"/>
              </w:rPr>
              <w:t>Controlled lowering</w:t>
            </w:r>
          </w:p>
        </w:tc>
      </w:tr>
      <w:tr w:rsidR="009D5CA4" w14:paraId="0E52BB86" w14:textId="77777777">
        <w:trPr>
          <w:jc w:val="center"/>
        </w:trPr>
        <w:tc>
          <w:tcPr>
            <w:tcW w:w="2592" w:type="dxa"/>
            <w:shd w:val="clear" w:color="auto" w:fill="F7FAFC"/>
            <w:tcMar>
              <w:top w:w="100" w:type="dxa"/>
              <w:left w:w="100" w:type="dxa"/>
              <w:bottom w:w="100" w:type="dxa"/>
              <w:right w:w="100" w:type="dxa"/>
            </w:tcMar>
            <w:vAlign w:val="center"/>
          </w:tcPr>
          <w:p w14:paraId="08174681" w14:textId="77777777" w:rsidR="009D5CA4" w:rsidRDefault="00000000">
            <w:pPr>
              <w:spacing w:after="0"/>
            </w:pPr>
            <w:r>
              <w:rPr>
                <w:sz w:val="16"/>
              </w:rPr>
              <w:t>Dead bug</w:t>
            </w:r>
          </w:p>
        </w:tc>
        <w:tc>
          <w:tcPr>
            <w:tcW w:w="1656" w:type="dxa"/>
            <w:shd w:val="clear" w:color="auto" w:fill="F7FAFC"/>
            <w:tcMar>
              <w:top w:w="100" w:type="dxa"/>
              <w:left w:w="100" w:type="dxa"/>
              <w:bottom w:w="100" w:type="dxa"/>
              <w:right w:w="100" w:type="dxa"/>
            </w:tcMar>
            <w:vAlign w:val="center"/>
          </w:tcPr>
          <w:p w14:paraId="7FF86D92" w14:textId="77777777" w:rsidR="009D5CA4" w:rsidRDefault="00000000">
            <w:pPr>
              <w:spacing w:after="0"/>
            </w:pPr>
            <w:r>
              <w:rPr>
                <w:sz w:val="16"/>
              </w:rPr>
              <w:t>2 x 6-8/side</w:t>
            </w:r>
          </w:p>
        </w:tc>
        <w:tc>
          <w:tcPr>
            <w:tcW w:w="1152" w:type="dxa"/>
            <w:shd w:val="clear" w:color="auto" w:fill="F7FAFC"/>
            <w:tcMar>
              <w:top w:w="100" w:type="dxa"/>
              <w:left w:w="100" w:type="dxa"/>
              <w:bottom w:w="100" w:type="dxa"/>
              <w:right w:w="100" w:type="dxa"/>
            </w:tcMar>
            <w:vAlign w:val="center"/>
          </w:tcPr>
          <w:p w14:paraId="78906868" w14:textId="77777777" w:rsidR="009D5CA4" w:rsidRDefault="00000000">
            <w:pPr>
              <w:spacing w:after="0"/>
            </w:pPr>
            <w:r>
              <w:rPr>
                <w:sz w:val="16"/>
              </w:rPr>
              <w:t>45 sec</w:t>
            </w:r>
          </w:p>
        </w:tc>
        <w:tc>
          <w:tcPr>
            <w:tcW w:w="4464" w:type="dxa"/>
            <w:shd w:val="clear" w:color="auto" w:fill="F7FAFC"/>
            <w:tcMar>
              <w:top w:w="100" w:type="dxa"/>
              <w:left w:w="100" w:type="dxa"/>
              <w:bottom w:w="100" w:type="dxa"/>
              <w:right w:w="100" w:type="dxa"/>
            </w:tcMar>
            <w:vAlign w:val="center"/>
          </w:tcPr>
          <w:p w14:paraId="57024D0C" w14:textId="77777777" w:rsidR="009D5CA4" w:rsidRDefault="00000000">
            <w:pPr>
              <w:spacing w:after="0"/>
            </w:pPr>
            <w:r>
              <w:rPr>
                <w:sz w:val="16"/>
              </w:rPr>
              <w:t>Keep lower back gently supported</w:t>
            </w:r>
          </w:p>
        </w:tc>
      </w:tr>
    </w:tbl>
    <w:p w14:paraId="16F0C851" w14:textId="77777777" w:rsidR="009D5CA4" w:rsidRDefault="009D5CA4">
      <w:pPr>
        <w:spacing w:after="20"/>
      </w:pPr>
    </w:p>
    <w:p w14:paraId="2E418D97" w14:textId="77777777" w:rsidR="009D5CA4" w:rsidRDefault="00000000">
      <w:pPr>
        <w:pStyle w:val="Heading2"/>
      </w:pPr>
      <w:r>
        <w:lastRenderedPageBreak/>
        <w:t>Strength B: Wednesday</w:t>
      </w:r>
    </w:p>
    <w:tbl>
      <w:tblPr>
        <w:tblStyle w:val="TableGrid"/>
        <w:tblW w:w="0" w:type="auto"/>
        <w:jc w:val="center"/>
        <w:tblLayout w:type="fixed"/>
        <w:tblLook w:val="04A0" w:firstRow="1" w:lastRow="0" w:firstColumn="1" w:lastColumn="0" w:noHBand="0" w:noVBand="1"/>
      </w:tblPr>
      <w:tblGrid>
        <w:gridCol w:w="2592"/>
        <w:gridCol w:w="1656"/>
        <w:gridCol w:w="1152"/>
        <w:gridCol w:w="4464"/>
      </w:tblGrid>
      <w:tr w:rsidR="009D5CA4" w14:paraId="1F7D4E86" w14:textId="77777777">
        <w:trPr>
          <w:tblHeader/>
          <w:jc w:val="center"/>
        </w:trPr>
        <w:tc>
          <w:tcPr>
            <w:tcW w:w="2592" w:type="dxa"/>
            <w:shd w:val="clear" w:color="auto" w:fill="17365D"/>
            <w:tcMar>
              <w:top w:w="100" w:type="dxa"/>
              <w:left w:w="100" w:type="dxa"/>
              <w:bottom w:w="100" w:type="dxa"/>
              <w:right w:w="100" w:type="dxa"/>
            </w:tcMar>
            <w:vAlign w:val="center"/>
          </w:tcPr>
          <w:p w14:paraId="23E19C3E" w14:textId="77777777" w:rsidR="009D5CA4" w:rsidRDefault="00000000">
            <w:pPr>
              <w:spacing w:after="0"/>
              <w:jc w:val="center"/>
            </w:pPr>
            <w:r>
              <w:rPr>
                <w:b/>
                <w:color w:val="FFFFFF"/>
                <w:sz w:val="17"/>
              </w:rPr>
              <w:t>Exercise</w:t>
            </w:r>
          </w:p>
        </w:tc>
        <w:tc>
          <w:tcPr>
            <w:tcW w:w="1656" w:type="dxa"/>
            <w:shd w:val="clear" w:color="auto" w:fill="17365D"/>
            <w:tcMar>
              <w:top w:w="100" w:type="dxa"/>
              <w:left w:w="100" w:type="dxa"/>
              <w:bottom w:w="100" w:type="dxa"/>
              <w:right w:w="100" w:type="dxa"/>
            </w:tcMar>
            <w:vAlign w:val="center"/>
          </w:tcPr>
          <w:p w14:paraId="2133CDD1" w14:textId="77777777" w:rsidR="009D5CA4" w:rsidRDefault="00000000">
            <w:pPr>
              <w:spacing w:after="0"/>
              <w:jc w:val="center"/>
            </w:pPr>
            <w:r>
              <w:rPr>
                <w:b/>
                <w:color w:val="FFFFFF"/>
                <w:sz w:val="17"/>
              </w:rPr>
              <w:t>Sets x reps</w:t>
            </w:r>
          </w:p>
        </w:tc>
        <w:tc>
          <w:tcPr>
            <w:tcW w:w="1152" w:type="dxa"/>
            <w:shd w:val="clear" w:color="auto" w:fill="17365D"/>
            <w:tcMar>
              <w:top w:w="100" w:type="dxa"/>
              <w:left w:w="100" w:type="dxa"/>
              <w:bottom w:w="100" w:type="dxa"/>
              <w:right w:w="100" w:type="dxa"/>
            </w:tcMar>
            <w:vAlign w:val="center"/>
          </w:tcPr>
          <w:p w14:paraId="5B6B95DA" w14:textId="77777777" w:rsidR="009D5CA4" w:rsidRDefault="00000000">
            <w:pPr>
              <w:spacing w:after="0"/>
              <w:jc w:val="center"/>
            </w:pPr>
            <w:r>
              <w:rPr>
                <w:b/>
                <w:color w:val="FFFFFF"/>
                <w:sz w:val="17"/>
              </w:rPr>
              <w:t>Rest</w:t>
            </w:r>
          </w:p>
        </w:tc>
        <w:tc>
          <w:tcPr>
            <w:tcW w:w="4464" w:type="dxa"/>
            <w:shd w:val="clear" w:color="auto" w:fill="17365D"/>
            <w:tcMar>
              <w:top w:w="100" w:type="dxa"/>
              <w:left w:w="100" w:type="dxa"/>
              <w:bottom w:w="100" w:type="dxa"/>
              <w:right w:w="100" w:type="dxa"/>
            </w:tcMar>
            <w:vAlign w:val="center"/>
          </w:tcPr>
          <w:p w14:paraId="4960BE9C" w14:textId="77777777" w:rsidR="009D5CA4" w:rsidRDefault="00000000">
            <w:pPr>
              <w:spacing w:after="0"/>
              <w:jc w:val="center"/>
            </w:pPr>
            <w:r>
              <w:rPr>
                <w:b/>
                <w:color w:val="FFFFFF"/>
                <w:sz w:val="17"/>
              </w:rPr>
              <w:t>Technique / hand-friendly option</w:t>
            </w:r>
          </w:p>
        </w:tc>
      </w:tr>
      <w:tr w:rsidR="009D5CA4" w14:paraId="7E6DC1C8" w14:textId="77777777">
        <w:trPr>
          <w:jc w:val="center"/>
        </w:trPr>
        <w:tc>
          <w:tcPr>
            <w:tcW w:w="2592" w:type="dxa"/>
            <w:tcMar>
              <w:top w:w="100" w:type="dxa"/>
              <w:left w:w="100" w:type="dxa"/>
              <w:bottom w:w="100" w:type="dxa"/>
              <w:right w:w="100" w:type="dxa"/>
            </w:tcMar>
            <w:vAlign w:val="center"/>
          </w:tcPr>
          <w:p w14:paraId="253A3B14" w14:textId="77777777" w:rsidR="009D5CA4" w:rsidRDefault="00000000">
            <w:pPr>
              <w:spacing w:after="0"/>
            </w:pPr>
            <w:r>
              <w:rPr>
                <w:sz w:val="16"/>
              </w:rPr>
              <w:t>Split squat holding support OR leg extension</w:t>
            </w:r>
          </w:p>
        </w:tc>
        <w:tc>
          <w:tcPr>
            <w:tcW w:w="1656" w:type="dxa"/>
            <w:tcMar>
              <w:top w:w="100" w:type="dxa"/>
              <w:left w:w="100" w:type="dxa"/>
              <w:bottom w:w="100" w:type="dxa"/>
              <w:right w:w="100" w:type="dxa"/>
            </w:tcMar>
            <w:vAlign w:val="center"/>
          </w:tcPr>
          <w:p w14:paraId="45F94449" w14:textId="77777777" w:rsidR="009D5CA4" w:rsidRDefault="00000000">
            <w:pPr>
              <w:spacing w:after="0"/>
            </w:pPr>
            <w:r>
              <w:rPr>
                <w:sz w:val="16"/>
              </w:rPr>
              <w:t>2 x 8-10/side</w:t>
            </w:r>
          </w:p>
        </w:tc>
        <w:tc>
          <w:tcPr>
            <w:tcW w:w="1152" w:type="dxa"/>
            <w:tcMar>
              <w:top w:w="100" w:type="dxa"/>
              <w:left w:w="100" w:type="dxa"/>
              <w:bottom w:w="100" w:type="dxa"/>
              <w:right w:w="100" w:type="dxa"/>
            </w:tcMar>
            <w:vAlign w:val="center"/>
          </w:tcPr>
          <w:p w14:paraId="06BD6C14" w14:textId="77777777" w:rsidR="009D5CA4" w:rsidRDefault="00000000">
            <w:pPr>
              <w:spacing w:after="0"/>
            </w:pPr>
            <w:r>
              <w:rPr>
                <w:sz w:val="16"/>
              </w:rPr>
              <w:t>90 sec</w:t>
            </w:r>
          </w:p>
        </w:tc>
        <w:tc>
          <w:tcPr>
            <w:tcW w:w="4464" w:type="dxa"/>
            <w:tcMar>
              <w:top w:w="100" w:type="dxa"/>
              <w:left w:w="100" w:type="dxa"/>
              <w:bottom w:w="100" w:type="dxa"/>
              <w:right w:w="100" w:type="dxa"/>
            </w:tcMar>
            <w:vAlign w:val="center"/>
          </w:tcPr>
          <w:p w14:paraId="2BE800A7" w14:textId="77777777" w:rsidR="009D5CA4" w:rsidRDefault="00000000">
            <w:pPr>
              <w:spacing w:after="0"/>
            </w:pPr>
            <w:r>
              <w:rPr>
                <w:sz w:val="16"/>
              </w:rPr>
              <w:t>Use bodyweight and a stable support</w:t>
            </w:r>
          </w:p>
        </w:tc>
      </w:tr>
      <w:tr w:rsidR="009D5CA4" w14:paraId="40891DB8" w14:textId="77777777">
        <w:trPr>
          <w:jc w:val="center"/>
        </w:trPr>
        <w:tc>
          <w:tcPr>
            <w:tcW w:w="2592" w:type="dxa"/>
            <w:shd w:val="clear" w:color="auto" w:fill="F7FAFC"/>
            <w:tcMar>
              <w:top w:w="100" w:type="dxa"/>
              <w:left w:w="100" w:type="dxa"/>
              <w:bottom w:w="100" w:type="dxa"/>
              <w:right w:w="100" w:type="dxa"/>
            </w:tcMar>
            <w:vAlign w:val="center"/>
          </w:tcPr>
          <w:p w14:paraId="53B021EC" w14:textId="77777777" w:rsidR="009D5CA4" w:rsidRDefault="00000000">
            <w:pPr>
              <w:spacing w:after="0"/>
            </w:pPr>
            <w:r>
              <w:rPr>
                <w:sz w:val="16"/>
              </w:rPr>
              <w:t>Lat pulldown</w:t>
            </w:r>
          </w:p>
        </w:tc>
        <w:tc>
          <w:tcPr>
            <w:tcW w:w="1656" w:type="dxa"/>
            <w:shd w:val="clear" w:color="auto" w:fill="F7FAFC"/>
            <w:tcMar>
              <w:top w:w="100" w:type="dxa"/>
              <w:left w:w="100" w:type="dxa"/>
              <w:bottom w:w="100" w:type="dxa"/>
              <w:right w:w="100" w:type="dxa"/>
            </w:tcMar>
            <w:vAlign w:val="center"/>
          </w:tcPr>
          <w:p w14:paraId="271235C6" w14:textId="77777777" w:rsidR="009D5CA4" w:rsidRDefault="00000000">
            <w:pPr>
              <w:spacing w:after="0"/>
            </w:pPr>
            <w:r>
              <w:rPr>
                <w:sz w:val="16"/>
              </w:rPr>
              <w:t>2 x 8-12</w:t>
            </w:r>
          </w:p>
        </w:tc>
        <w:tc>
          <w:tcPr>
            <w:tcW w:w="1152" w:type="dxa"/>
            <w:shd w:val="clear" w:color="auto" w:fill="F7FAFC"/>
            <w:tcMar>
              <w:top w:w="100" w:type="dxa"/>
              <w:left w:w="100" w:type="dxa"/>
              <w:bottom w:w="100" w:type="dxa"/>
              <w:right w:w="100" w:type="dxa"/>
            </w:tcMar>
            <w:vAlign w:val="center"/>
          </w:tcPr>
          <w:p w14:paraId="00A5BB02" w14:textId="77777777" w:rsidR="009D5CA4" w:rsidRDefault="00000000">
            <w:pPr>
              <w:spacing w:after="0"/>
            </w:pPr>
            <w:r>
              <w:rPr>
                <w:sz w:val="16"/>
              </w:rPr>
              <w:t>90 sec</w:t>
            </w:r>
          </w:p>
        </w:tc>
        <w:tc>
          <w:tcPr>
            <w:tcW w:w="4464" w:type="dxa"/>
            <w:shd w:val="clear" w:color="auto" w:fill="F7FAFC"/>
            <w:tcMar>
              <w:top w:w="100" w:type="dxa"/>
              <w:left w:w="100" w:type="dxa"/>
              <w:bottom w:w="100" w:type="dxa"/>
              <w:right w:w="100" w:type="dxa"/>
            </w:tcMar>
            <w:vAlign w:val="center"/>
          </w:tcPr>
          <w:p w14:paraId="7103F98A" w14:textId="77777777" w:rsidR="009D5CA4" w:rsidRDefault="00000000">
            <w:pPr>
              <w:spacing w:after="0"/>
            </w:pPr>
            <w:r>
              <w:rPr>
                <w:sz w:val="16"/>
              </w:rPr>
              <w:t>Neutral/parallel handle where available</w:t>
            </w:r>
          </w:p>
        </w:tc>
      </w:tr>
      <w:tr w:rsidR="009D5CA4" w14:paraId="7387A855" w14:textId="77777777">
        <w:trPr>
          <w:jc w:val="center"/>
        </w:trPr>
        <w:tc>
          <w:tcPr>
            <w:tcW w:w="2592" w:type="dxa"/>
            <w:tcMar>
              <w:top w:w="100" w:type="dxa"/>
              <w:left w:w="100" w:type="dxa"/>
              <w:bottom w:w="100" w:type="dxa"/>
              <w:right w:w="100" w:type="dxa"/>
            </w:tcMar>
            <w:vAlign w:val="center"/>
          </w:tcPr>
          <w:p w14:paraId="6745E126" w14:textId="77777777" w:rsidR="009D5CA4" w:rsidRDefault="00000000">
            <w:pPr>
              <w:spacing w:after="0"/>
            </w:pPr>
            <w:r>
              <w:rPr>
                <w:sz w:val="16"/>
              </w:rPr>
              <w:t>Incline machine press OR elevated push-up</w:t>
            </w:r>
          </w:p>
        </w:tc>
        <w:tc>
          <w:tcPr>
            <w:tcW w:w="1656" w:type="dxa"/>
            <w:tcMar>
              <w:top w:w="100" w:type="dxa"/>
              <w:left w:w="100" w:type="dxa"/>
              <w:bottom w:w="100" w:type="dxa"/>
              <w:right w:w="100" w:type="dxa"/>
            </w:tcMar>
            <w:vAlign w:val="center"/>
          </w:tcPr>
          <w:p w14:paraId="7EDB6FAE" w14:textId="77777777" w:rsidR="009D5CA4" w:rsidRDefault="00000000">
            <w:pPr>
              <w:spacing w:after="0"/>
            </w:pPr>
            <w:r>
              <w:rPr>
                <w:sz w:val="16"/>
              </w:rPr>
              <w:t>2 x 8-12</w:t>
            </w:r>
          </w:p>
        </w:tc>
        <w:tc>
          <w:tcPr>
            <w:tcW w:w="1152" w:type="dxa"/>
            <w:tcMar>
              <w:top w:w="100" w:type="dxa"/>
              <w:left w:w="100" w:type="dxa"/>
              <w:bottom w:w="100" w:type="dxa"/>
              <w:right w:w="100" w:type="dxa"/>
            </w:tcMar>
            <w:vAlign w:val="center"/>
          </w:tcPr>
          <w:p w14:paraId="4358503C" w14:textId="77777777" w:rsidR="009D5CA4" w:rsidRDefault="00000000">
            <w:pPr>
              <w:spacing w:after="0"/>
            </w:pPr>
            <w:r>
              <w:rPr>
                <w:sz w:val="16"/>
              </w:rPr>
              <w:t>90 sec</w:t>
            </w:r>
          </w:p>
        </w:tc>
        <w:tc>
          <w:tcPr>
            <w:tcW w:w="4464" w:type="dxa"/>
            <w:tcMar>
              <w:top w:w="100" w:type="dxa"/>
              <w:left w:w="100" w:type="dxa"/>
              <w:bottom w:w="100" w:type="dxa"/>
              <w:right w:w="100" w:type="dxa"/>
            </w:tcMar>
            <w:vAlign w:val="center"/>
          </w:tcPr>
          <w:p w14:paraId="2E0AE889" w14:textId="77777777" w:rsidR="009D5CA4" w:rsidRDefault="00000000">
            <w:pPr>
              <w:spacing w:after="0"/>
            </w:pPr>
            <w:r>
              <w:rPr>
                <w:sz w:val="16"/>
              </w:rPr>
              <w:t>Use handles/fists only if fully pain-free; machine is preferred</w:t>
            </w:r>
          </w:p>
        </w:tc>
      </w:tr>
      <w:tr w:rsidR="009D5CA4" w14:paraId="0B0C694C" w14:textId="77777777">
        <w:trPr>
          <w:jc w:val="center"/>
        </w:trPr>
        <w:tc>
          <w:tcPr>
            <w:tcW w:w="2592" w:type="dxa"/>
            <w:shd w:val="clear" w:color="auto" w:fill="F7FAFC"/>
            <w:tcMar>
              <w:top w:w="100" w:type="dxa"/>
              <w:left w:w="100" w:type="dxa"/>
              <w:bottom w:w="100" w:type="dxa"/>
              <w:right w:w="100" w:type="dxa"/>
            </w:tcMar>
            <w:vAlign w:val="center"/>
          </w:tcPr>
          <w:p w14:paraId="3651B98B" w14:textId="77777777" w:rsidR="009D5CA4" w:rsidRDefault="00000000">
            <w:pPr>
              <w:spacing w:after="0"/>
            </w:pPr>
            <w:r>
              <w:rPr>
                <w:sz w:val="16"/>
              </w:rPr>
              <w:t>Hip thrust / glute bridge</w:t>
            </w:r>
          </w:p>
        </w:tc>
        <w:tc>
          <w:tcPr>
            <w:tcW w:w="1656" w:type="dxa"/>
            <w:shd w:val="clear" w:color="auto" w:fill="F7FAFC"/>
            <w:tcMar>
              <w:top w:w="100" w:type="dxa"/>
              <w:left w:w="100" w:type="dxa"/>
              <w:bottom w:w="100" w:type="dxa"/>
              <w:right w:w="100" w:type="dxa"/>
            </w:tcMar>
            <w:vAlign w:val="center"/>
          </w:tcPr>
          <w:p w14:paraId="7847DC4A" w14:textId="77777777" w:rsidR="009D5CA4" w:rsidRDefault="00000000">
            <w:pPr>
              <w:spacing w:after="0"/>
            </w:pPr>
            <w:r>
              <w:rPr>
                <w:sz w:val="16"/>
              </w:rPr>
              <w:t>2 x 10-12</w:t>
            </w:r>
          </w:p>
        </w:tc>
        <w:tc>
          <w:tcPr>
            <w:tcW w:w="1152" w:type="dxa"/>
            <w:shd w:val="clear" w:color="auto" w:fill="F7FAFC"/>
            <w:tcMar>
              <w:top w:w="100" w:type="dxa"/>
              <w:left w:w="100" w:type="dxa"/>
              <w:bottom w:w="100" w:type="dxa"/>
              <w:right w:w="100" w:type="dxa"/>
            </w:tcMar>
            <w:vAlign w:val="center"/>
          </w:tcPr>
          <w:p w14:paraId="77DAF811" w14:textId="77777777" w:rsidR="009D5CA4" w:rsidRDefault="00000000">
            <w:pPr>
              <w:spacing w:after="0"/>
            </w:pPr>
            <w:r>
              <w:rPr>
                <w:sz w:val="16"/>
              </w:rPr>
              <w:t>90 sec</w:t>
            </w:r>
          </w:p>
        </w:tc>
        <w:tc>
          <w:tcPr>
            <w:tcW w:w="4464" w:type="dxa"/>
            <w:shd w:val="clear" w:color="auto" w:fill="F7FAFC"/>
            <w:tcMar>
              <w:top w:w="100" w:type="dxa"/>
              <w:left w:w="100" w:type="dxa"/>
              <w:bottom w:w="100" w:type="dxa"/>
              <w:right w:w="100" w:type="dxa"/>
            </w:tcMar>
            <w:vAlign w:val="center"/>
          </w:tcPr>
          <w:p w14:paraId="266BA7AD" w14:textId="77777777" w:rsidR="009D5CA4" w:rsidRDefault="00000000">
            <w:pPr>
              <w:spacing w:after="0"/>
            </w:pPr>
            <w:r>
              <w:rPr>
                <w:sz w:val="16"/>
              </w:rPr>
              <w:t>Bodyweight first</w:t>
            </w:r>
          </w:p>
        </w:tc>
      </w:tr>
      <w:tr w:rsidR="009D5CA4" w14:paraId="7287994F" w14:textId="77777777">
        <w:trPr>
          <w:jc w:val="center"/>
        </w:trPr>
        <w:tc>
          <w:tcPr>
            <w:tcW w:w="2592" w:type="dxa"/>
            <w:tcMar>
              <w:top w:w="100" w:type="dxa"/>
              <w:left w:w="100" w:type="dxa"/>
              <w:bottom w:w="100" w:type="dxa"/>
              <w:right w:w="100" w:type="dxa"/>
            </w:tcMar>
            <w:vAlign w:val="center"/>
          </w:tcPr>
          <w:p w14:paraId="76304D17" w14:textId="77777777" w:rsidR="009D5CA4" w:rsidRDefault="00000000">
            <w:pPr>
              <w:spacing w:after="0"/>
            </w:pPr>
            <w:r>
              <w:rPr>
                <w:sz w:val="16"/>
              </w:rPr>
              <w:t>Seated calf raise</w:t>
            </w:r>
          </w:p>
        </w:tc>
        <w:tc>
          <w:tcPr>
            <w:tcW w:w="1656" w:type="dxa"/>
            <w:tcMar>
              <w:top w:w="100" w:type="dxa"/>
              <w:left w:w="100" w:type="dxa"/>
              <w:bottom w:w="100" w:type="dxa"/>
              <w:right w:w="100" w:type="dxa"/>
            </w:tcMar>
            <w:vAlign w:val="center"/>
          </w:tcPr>
          <w:p w14:paraId="360A6C4F" w14:textId="77777777" w:rsidR="009D5CA4" w:rsidRDefault="00000000">
            <w:pPr>
              <w:spacing w:after="0"/>
            </w:pPr>
            <w:r>
              <w:rPr>
                <w:sz w:val="16"/>
              </w:rPr>
              <w:t>2 x 12-15</w:t>
            </w:r>
          </w:p>
        </w:tc>
        <w:tc>
          <w:tcPr>
            <w:tcW w:w="1152" w:type="dxa"/>
            <w:tcMar>
              <w:top w:w="100" w:type="dxa"/>
              <w:left w:w="100" w:type="dxa"/>
              <w:bottom w:w="100" w:type="dxa"/>
              <w:right w:w="100" w:type="dxa"/>
            </w:tcMar>
            <w:vAlign w:val="center"/>
          </w:tcPr>
          <w:p w14:paraId="48E9DD67" w14:textId="77777777" w:rsidR="009D5CA4" w:rsidRDefault="00000000">
            <w:pPr>
              <w:spacing w:after="0"/>
            </w:pPr>
            <w:r>
              <w:rPr>
                <w:sz w:val="16"/>
              </w:rPr>
              <w:t>60 sec</w:t>
            </w:r>
          </w:p>
        </w:tc>
        <w:tc>
          <w:tcPr>
            <w:tcW w:w="4464" w:type="dxa"/>
            <w:tcMar>
              <w:top w:w="100" w:type="dxa"/>
              <w:left w:w="100" w:type="dxa"/>
              <w:bottom w:w="100" w:type="dxa"/>
              <w:right w:w="100" w:type="dxa"/>
            </w:tcMar>
            <w:vAlign w:val="center"/>
          </w:tcPr>
          <w:p w14:paraId="4EDF95EE" w14:textId="77777777" w:rsidR="009D5CA4" w:rsidRDefault="00000000">
            <w:pPr>
              <w:spacing w:after="0"/>
            </w:pPr>
            <w:r>
              <w:rPr>
                <w:sz w:val="16"/>
              </w:rPr>
              <w:t>Pause at top and bottom</w:t>
            </w:r>
          </w:p>
        </w:tc>
      </w:tr>
      <w:tr w:rsidR="009D5CA4" w14:paraId="305958AB" w14:textId="77777777">
        <w:trPr>
          <w:jc w:val="center"/>
        </w:trPr>
        <w:tc>
          <w:tcPr>
            <w:tcW w:w="2592" w:type="dxa"/>
            <w:shd w:val="clear" w:color="auto" w:fill="F7FAFC"/>
            <w:tcMar>
              <w:top w:w="100" w:type="dxa"/>
              <w:left w:w="100" w:type="dxa"/>
              <w:bottom w:w="100" w:type="dxa"/>
              <w:right w:w="100" w:type="dxa"/>
            </w:tcMar>
            <w:vAlign w:val="center"/>
          </w:tcPr>
          <w:p w14:paraId="57116156" w14:textId="77777777" w:rsidR="009D5CA4" w:rsidRDefault="00000000">
            <w:pPr>
              <w:spacing w:after="0"/>
            </w:pPr>
            <w:r>
              <w:rPr>
                <w:sz w:val="16"/>
              </w:rPr>
              <w:t>Pallof press OR forearm plank</w:t>
            </w:r>
          </w:p>
        </w:tc>
        <w:tc>
          <w:tcPr>
            <w:tcW w:w="1656" w:type="dxa"/>
            <w:shd w:val="clear" w:color="auto" w:fill="F7FAFC"/>
            <w:tcMar>
              <w:top w:w="100" w:type="dxa"/>
              <w:left w:w="100" w:type="dxa"/>
              <w:bottom w:w="100" w:type="dxa"/>
              <w:right w:w="100" w:type="dxa"/>
            </w:tcMar>
            <w:vAlign w:val="center"/>
          </w:tcPr>
          <w:p w14:paraId="50D000F9" w14:textId="77777777" w:rsidR="009D5CA4" w:rsidRDefault="00000000">
            <w:pPr>
              <w:spacing w:after="0"/>
            </w:pPr>
            <w:r>
              <w:rPr>
                <w:sz w:val="16"/>
              </w:rPr>
              <w:t>2 x 8/side or 20 sec</w:t>
            </w:r>
          </w:p>
        </w:tc>
        <w:tc>
          <w:tcPr>
            <w:tcW w:w="1152" w:type="dxa"/>
            <w:shd w:val="clear" w:color="auto" w:fill="F7FAFC"/>
            <w:tcMar>
              <w:top w:w="100" w:type="dxa"/>
              <w:left w:w="100" w:type="dxa"/>
              <w:bottom w:w="100" w:type="dxa"/>
              <w:right w:w="100" w:type="dxa"/>
            </w:tcMar>
            <w:vAlign w:val="center"/>
          </w:tcPr>
          <w:p w14:paraId="56C23D67" w14:textId="77777777" w:rsidR="009D5CA4" w:rsidRDefault="00000000">
            <w:pPr>
              <w:spacing w:after="0"/>
            </w:pPr>
            <w:r>
              <w:rPr>
                <w:sz w:val="16"/>
              </w:rPr>
              <w:t>45 sec</w:t>
            </w:r>
          </w:p>
        </w:tc>
        <w:tc>
          <w:tcPr>
            <w:tcW w:w="4464" w:type="dxa"/>
            <w:shd w:val="clear" w:color="auto" w:fill="F7FAFC"/>
            <w:tcMar>
              <w:top w:w="100" w:type="dxa"/>
              <w:left w:w="100" w:type="dxa"/>
              <w:bottom w:w="100" w:type="dxa"/>
              <w:right w:w="100" w:type="dxa"/>
            </w:tcMar>
            <w:vAlign w:val="center"/>
          </w:tcPr>
          <w:p w14:paraId="74BA764D" w14:textId="77777777" w:rsidR="009D5CA4" w:rsidRDefault="00000000">
            <w:pPr>
              <w:spacing w:after="0"/>
            </w:pPr>
            <w:r>
              <w:rPr>
                <w:sz w:val="16"/>
              </w:rPr>
              <w:t>Choose forearm plank if gripping is painful</w:t>
            </w:r>
          </w:p>
        </w:tc>
      </w:tr>
    </w:tbl>
    <w:p w14:paraId="6EAB52CA" w14:textId="77777777" w:rsidR="009D5CA4" w:rsidRDefault="009D5CA4">
      <w:pPr>
        <w:spacing w:after="20"/>
      </w:pPr>
    </w:p>
    <w:p w14:paraId="3D93F1D7" w14:textId="77777777" w:rsidR="009D5CA4" w:rsidRDefault="00000000">
      <w:pPr>
        <w:pStyle w:val="Heading2"/>
      </w:pPr>
      <w:r>
        <w:t>Tuesday and Thursday: mobility plus cardio</w:t>
      </w:r>
    </w:p>
    <w:p w14:paraId="6FB192A7" w14:textId="77777777" w:rsidR="009D5CA4" w:rsidRDefault="00000000">
      <w:pPr>
        <w:pStyle w:val="ListNumber"/>
        <w:spacing w:after="40"/>
      </w:pPr>
      <w:r>
        <w:t>Walk or stationary cycle for 20-25 minutes at a pace where you can speak in short sentences, but breathing is clearly faster than at rest.</w:t>
      </w:r>
    </w:p>
    <w:p w14:paraId="0A5410CD" w14:textId="77777777" w:rsidR="009D5CA4" w:rsidRDefault="00000000">
      <w:pPr>
        <w:pStyle w:val="ListNumber"/>
        <w:spacing w:after="40"/>
      </w:pPr>
      <w:r>
        <w:t>Complete 1-2 rounds: cat-camel x 6, thoracic rotation x 6/side, hip-flexor stretch 30 sec/side, hamstring stretch 30 sec/side, ankle rocks x 8/side and wall slides x 8.</w:t>
      </w:r>
    </w:p>
    <w:p w14:paraId="56152CF6" w14:textId="77777777" w:rsidR="009D5CA4" w:rsidRDefault="00000000">
      <w:pPr>
        <w:pStyle w:val="ListNumber"/>
        <w:spacing w:after="40"/>
      </w:pPr>
      <w:r>
        <w:t>Finish with 2 minutes of slow breathing. Avoid intense intervals during the first four weeks.</w:t>
      </w:r>
    </w:p>
    <w:p w14:paraId="056AC4D1" w14:textId="77777777" w:rsidR="009D5CA4" w:rsidRDefault="00000000">
      <w:pPr>
        <w:pStyle w:val="Heading2"/>
      </w:pPr>
      <w:r>
        <w:t>Saturday: easy conditioning and core</w:t>
      </w:r>
    </w:p>
    <w:p w14:paraId="6C0D4B88" w14:textId="77777777" w:rsidR="009D5CA4" w:rsidRDefault="00000000">
      <w:pPr>
        <w:pStyle w:val="ListBullet"/>
        <w:spacing w:after="40"/>
      </w:pPr>
      <w:r>
        <w:t>30-40 minute easy-to-brisk walk.</w:t>
      </w:r>
    </w:p>
    <w:p w14:paraId="551796CB" w14:textId="77777777" w:rsidR="009D5CA4" w:rsidRDefault="00000000">
      <w:pPr>
        <w:pStyle w:val="ListBullet"/>
        <w:spacing w:after="40"/>
      </w:pPr>
      <w:r>
        <w:t>Glute bridge: 2 x 12.</w:t>
      </w:r>
    </w:p>
    <w:p w14:paraId="0500C34A" w14:textId="77777777" w:rsidR="009D5CA4" w:rsidRDefault="00000000">
      <w:pPr>
        <w:pStyle w:val="ListBullet"/>
        <w:spacing w:after="40"/>
      </w:pPr>
      <w:r>
        <w:t>Bird dog: 2 x 6/side.</w:t>
      </w:r>
    </w:p>
    <w:p w14:paraId="0950A3AF" w14:textId="77777777" w:rsidR="009D5CA4" w:rsidRDefault="00000000">
      <w:pPr>
        <w:pStyle w:val="ListBullet"/>
        <w:spacing w:after="40"/>
      </w:pPr>
      <w:r>
        <w:t>Side plank from knees: 2 x 15-20 sec/side.</w:t>
      </w:r>
    </w:p>
    <w:p w14:paraId="75A43415" w14:textId="77777777" w:rsidR="009D5CA4" w:rsidRDefault="00000000">
      <w:pPr>
        <w:pStyle w:val="ListBullet"/>
        <w:spacing w:after="40"/>
      </w:pPr>
      <w:r>
        <w:t>Gentle lower-body and upper-back mobility for 8-10 minutes.</w:t>
      </w:r>
    </w:p>
    <w:p w14:paraId="376EFCB8" w14:textId="77777777" w:rsidR="009D5CA4" w:rsidRDefault="00000000">
      <w:pPr>
        <w:pStyle w:val="Heading1"/>
      </w:pPr>
      <w:r>
        <w:t>8. Exercise Progression and Safety</w:t>
      </w:r>
    </w:p>
    <w:p w14:paraId="37E1F8AF" w14:textId="77777777" w:rsidR="009D5CA4" w:rsidRDefault="00000000">
      <w:pPr>
        <w:pStyle w:val="Heading2"/>
      </w:pPr>
      <w:r>
        <w:t>First four weeks</w:t>
      </w:r>
    </w:p>
    <w:tbl>
      <w:tblPr>
        <w:tblStyle w:val="TableGrid"/>
        <w:tblW w:w="0" w:type="auto"/>
        <w:jc w:val="center"/>
        <w:tblLayout w:type="fixed"/>
        <w:tblLook w:val="04A0" w:firstRow="1" w:lastRow="0" w:firstColumn="1" w:lastColumn="0" w:noHBand="0" w:noVBand="1"/>
      </w:tblPr>
      <w:tblGrid>
        <w:gridCol w:w="1008"/>
        <w:gridCol w:w="2376"/>
        <w:gridCol w:w="2376"/>
        <w:gridCol w:w="4248"/>
      </w:tblGrid>
      <w:tr w:rsidR="009D5CA4" w14:paraId="70682868" w14:textId="77777777">
        <w:trPr>
          <w:tblHeader/>
          <w:jc w:val="center"/>
        </w:trPr>
        <w:tc>
          <w:tcPr>
            <w:tcW w:w="1008" w:type="dxa"/>
            <w:shd w:val="clear" w:color="auto" w:fill="17365D"/>
            <w:tcMar>
              <w:top w:w="100" w:type="dxa"/>
              <w:left w:w="100" w:type="dxa"/>
              <w:bottom w:w="100" w:type="dxa"/>
              <w:right w:w="100" w:type="dxa"/>
            </w:tcMar>
            <w:vAlign w:val="center"/>
          </w:tcPr>
          <w:p w14:paraId="730E233E" w14:textId="77777777" w:rsidR="009D5CA4" w:rsidRDefault="00000000">
            <w:pPr>
              <w:spacing w:after="0"/>
              <w:jc w:val="center"/>
            </w:pPr>
            <w:r>
              <w:rPr>
                <w:b/>
                <w:color w:val="FFFFFF"/>
                <w:sz w:val="17"/>
              </w:rPr>
              <w:t>Week</w:t>
            </w:r>
          </w:p>
        </w:tc>
        <w:tc>
          <w:tcPr>
            <w:tcW w:w="2376" w:type="dxa"/>
            <w:shd w:val="clear" w:color="auto" w:fill="17365D"/>
            <w:tcMar>
              <w:top w:w="100" w:type="dxa"/>
              <w:left w:w="100" w:type="dxa"/>
              <w:bottom w:w="100" w:type="dxa"/>
              <w:right w:w="100" w:type="dxa"/>
            </w:tcMar>
            <w:vAlign w:val="center"/>
          </w:tcPr>
          <w:p w14:paraId="006B0148" w14:textId="77777777" w:rsidR="009D5CA4" w:rsidRDefault="00000000">
            <w:pPr>
              <w:spacing w:after="0"/>
              <w:jc w:val="center"/>
            </w:pPr>
            <w:r>
              <w:rPr>
                <w:b/>
                <w:color w:val="FFFFFF"/>
                <w:sz w:val="17"/>
              </w:rPr>
              <w:t>Strength volume</w:t>
            </w:r>
          </w:p>
        </w:tc>
        <w:tc>
          <w:tcPr>
            <w:tcW w:w="2376" w:type="dxa"/>
            <w:shd w:val="clear" w:color="auto" w:fill="17365D"/>
            <w:tcMar>
              <w:top w:w="100" w:type="dxa"/>
              <w:left w:w="100" w:type="dxa"/>
              <w:bottom w:w="100" w:type="dxa"/>
              <w:right w:w="100" w:type="dxa"/>
            </w:tcMar>
            <w:vAlign w:val="center"/>
          </w:tcPr>
          <w:p w14:paraId="241CCF18" w14:textId="77777777" w:rsidR="009D5CA4" w:rsidRDefault="00000000">
            <w:pPr>
              <w:spacing w:after="0"/>
              <w:jc w:val="center"/>
            </w:pPr>
            <w:r>
              <w:rPr>
                <w:b/>
                <w:color w:val="FFFFFF"/>
                <w:sz w:val="17"/>
              </w:rPr>
              <w:t>Effort target</w:t>
            </w:r>
          </w:p>
        </w:tc>
        <w:tc>
          <w:tcPr>
            <w:tcW w:w="4248" w:type="dxa"/>
            <w:shd w:val="clear" w:color="auto" w:fill="17365D"/>
            <w:tcMar>
              <w:top w:w="100" w:type="dxa"/>
              <w:left w:w="100" w:type="dxa"/>
              <w:bottom w:w="100" w:type="dxa"/>
              <w:right w:w="100" w:type="dxa"/>
            </w:tcMar>
            <w:vAlign w:val="center"/>
          </w:tcPr>
          <w:p w14:paraId="00419E72" w14:textId="77777777" w:rsidR="009D5CA4" w:rsidRDefault="00000000">
            <w:pPr>
              <w:spacing w:after="0"/>
              <w:jc w:val="center"/>
            </w:pPr>
            <w:r>
              <w:rPr>
                <w:b/>
                <w:color w:val="FFFFFF"/>
                <w:sz w:val="17"/>
              </w:rPr>
              <w:t>Progress rule</w:t>
            </w:r>
          </w:p>
        </w:tc>
      </w:tr>
      <w:tr w:rsidR="009D5CA4" w14:paraId="778B81B5" w14:textId="77777777">
        <w:trPr>
          <w:jc w:val="center"/>
        </w:trPr>
        <w:tc>
          <w:tcPr>
            <w:tcW w:w="1008" w:type="dxa"/>
            <w:tcMar>
              <w:top w:w="100" w:type="dxa"/>
              <w:left w:w="100" w:type="dxa"/>
              <w:bottom w:w="100" w:type="dxa"/>
              <w:right w:w="100" w:type="dxa"/>
            </w:tcMar>
            <w:vAlign w:val="center"/>
          </w:tcPr>
          <w:p w14:paraId="66E30DB0" w14:textId="77777777" w:rsidR="009D5CA4" w:rsidRDefault="00000000">
            <w:pPr>
              <w:spacing w:after="0"/>
            </w:pPr>
            <w:r>
              <w:rPr>
                <w:sz w:val="17"/>
              </w:rPr>
              <w:t>1</w:t>
            </w:r>
          </w:p>
        </w:tc>
        <w:tc>
          <w:tcPr>
            <w:tcW w:w="2376" w:type="dxa"/>
            <w:tcMar>
              <w:top w:w="100" w:type="dxa"/>
              <w:left w:w="100" w:type="dxa"/>
              <w:bottom w:w="100" w:type="dxa"/>
              <w:right w:w="100" w:type="dxa"/>
            </w:tcMar>
            <w:vAlign w:val="center"/>
          </w:tcPr>
          <w:p w14:paraId="2F90F8C6" w14:textId="77777777" w:rsidR="009D5CA4" w:rsidRDefault="00000000">
            <w:pPr>
              <w:spacing w:after="0"/>
            </w:pPr>
            <w:r>
              <w:rPr>
                <w:sz w:val="17"/>
              </w:rPr>
              <w:t>1-2 sets/exercise</w:t>
            </w:r>
          </w:p>
        </w:tc>
        <w:tc>
          <w:tcPr>
            <w:tcW w:w="2376" w:type="dxa"/>
            <w:tcMar>
              <w:top w:w="100" w:type="dxa"/>
              <w:left w:w="100" w:type="dxa"/>
              <w:bottom w:w="100" w:type="dxa"/>
              <w:right w:w="100" w:type="dxa"/>
            </w:tcMar>
            <w:vAlign w:val="center"/>
          </w:tcPr>
          <w:p w14:paraId="67A4839E" w14:textId="77777777" w:rsidR="009D5CA4" w:rsidRDefault="00000000">
            <w:pPr>
              <w:spacing w:after="0"/>
            </w:pPr>
            <w:r>
              <w:rPr>
                <w:sz w:val="17"/>
              </w:rPr>
              <w:t>Finish with about 3-4 good reps still possible</w:t>
            </w:r>
          </w:p>
        </w:tc>
        <w:tc>
          <w:tcPr>
            <w:tcW w:w="4248" w:type="dxa"/>
            <w:tcMar>
              <w:top w:w="100" w:type="dxa"/>
              <w:left w:w="100" w:type="dxa"/>
              <w:bottom w:w="100" w:type="dxa"/>
              <w:right w:w="100" w:type="dxa"/>
            </w:tcMar>
            <w:vAlign w:val="center"/>
          </w:tcPr>
          <w:p w14:paraId="2D5A2D60" w14:textId="77777777" w:rsidR="009D5CA4" w:rsidRDefault="00000000">
            <w:pPr>
              <w:spacing w:after="0"/>
            </w:pPr>
            <w:r>
              <w:rPr>
                <w:sz w:val="17"/>
              </w:rPr>
              <w:t>Learn technique; no failure training</w:t>
            </w:r>
          </w:p>
        </w:tc>
      </w:tr>
      <w:tr w:rsidR="009D5CA4" w14:paraId="458E929C" w14:textId="77777777">
        <w:trPr>
          <w:jc w:val="center"/>
        </w:trPr>
        <w:tc>
          <w:tcPr>
            <w:tcW w:w="1008" w:type="dxa"/>
            <w:shd w:val="clear" w:color="auto" w:fill="F7FAFC"/>
            <w:tcMar>
              <w:top w:w="100" w:type="dxa"/>
              <w:left w:w="100" w:type="dxa"/>
              <w:bottom w:w="100" w:type="dxa"/>
              <w:right w:w="100" w:type="dxa"/>
            </w:tcMar>
            <w:vAlign w:val="center"/>
          </w:tcPr>
          <w:p w14:paraId="3DFBE1AF" w14:textId="77777777" w:rsidR="009D5CA4" w:rsidRDefault="00000000">
            <w:pPr>
              <w:spacing w:after="0"/>
            </w:pPr>
            <w:r>
              <w:rPr>
                <w:sz w:val="17"/>
              </w:rPr>
              <w:t>2</w:t>
            </w:r>
          </w:p>
        </w:tc>
        <w:tc>
          <w:tcPr>
            <w:tcW w:w="2376" w:type="dxa"/>
            <w:shd w:val="clear" w:color="auto" w:fill="F7FAFC"/>
            <w:tcMar>
              <w:top w:w="100" w:type="dxa"/>
              <w:left w:w="100" w:type="dxa"/>
              <w:bottom w:w="100" w:type="dxa"/>
              <w:right w:w="100" w:type="dxa"/>
            </w:tcMar>
            <w:vAlign w:val="center"/>
          </w:tcPr>
          <w:p w14:paraId="030DC3D4" w14:textId="77777777" w:rsidR="009D5CA4" w:rsidRDefault="00000000">
            <w:pPr>
              <w:spacing w:after="0"/>
            </w:pPr>
            <w:r>
              <w:rPr>
                <w:sz w:val="17"/>
              </w:rPr>
              <w:t>2 sets/exercise</w:t>
            </w:r>
          </w:p>
        </w:tc>
        <w:tc>
          <w:tcPr>
            <w:tcW w:w="2376" w:type="dxa"/>
            <w:shd w:val="clear" w:color="auto" w:fill="F7FAFC"/>
            <w:tcMar>
              <w:top w:w="100" w:type="dxa"/>
              <w:left w:w="100" w:type="dxa"/>
              <w:bottom w:w="100" w:type="dxa"/>
              <w:right w:w="100" w:type="dxa"/>
            </w:tcMar>
            <w:vAlign w:val="center"/>
          </w:tcPr>
          <w:p w14:paraId="421E59E8" w14:textId="77777777" w:rsidR="009D5CA4" w:rsidRDefault="00000000">
            <w:pPr>
              <w:spacing w:after="0"/>
            </w:pPr>
            <w:r>
              <w:rPr>
                <w:sz w:val="17"/>
              </w:rPr>
              <w:t>About 3 reps still possible</w:t>
            </w:r>
          </w:p>
        </w:tc>
        <w:tc>
          <w:tcPr>
            <w:tcW w:w="4248" w:type="dxa"/>
            <w:shd w:val="clear" w:color="auto" w:fill="F7FAFC"/>
            <w:tcMar>
              <w:top w:w="100" w:type="dxa"/>
              <w:left w:w="100" w:type="dxa"/>
              <w:bottom w:w="100" w:type="dxa"/>
              <w:right w:w="100" w:type="dxa"/>
            </w:tcMar>
            <w:vAlign w:val="center"/>
          </w:tcPr>
          <w:p w14:paraId="216BF479" w14:textId="77777777" w:rsidR="009D5CA4" w:rsidRDefault="00000000">
            <w:pPr>
              <w:spacing w:after="0"/>
            </w:pPr>
            <w:r>
              <w:rPr>
                <w:sz w:val="17"/>
              </w:rPr>
              <w:t>Add reps within the range</w:t>
            </w:r>
          </w:p>
        </w:tc>
      </w:tr>
      <w:tr w:rsidR="009D5CA4" w14:paraId="2219B555" w14:textId="77777777">
        <w:trPr>
          <w:jc w:val="center"/>
        </w:trPr>
        <w:tc>
          <w:tcPr>
            <w:tcW w:w="1008" w:type="dxa"/>
            <w:tcMar>
              <w:top w:w="100" w:type="dxa"/>
              <w:left w:w="100" w:type="dxa"/>
              <w:bottom w:w="100" w:type="dxa"/>
              <w:right w:w="100" w:type="dxa"/>
            </w:tcMar>
            <w:vAlign w:val="center"/>
          </w:tcPr>
          <w:p w14:paraId="099B3D8C" w14:textId="77777777" w:rsidR="009D5CA4" w:rsidRDefault="00000000">
            <w:pPr>
              <w:spacing w:after="0"/>
            </w:pPr>
            <w:r>
              <w:rPr>
                <w:sz w:val="17"/>
              </w:rPr>
              <w:t>3</w:t>
            </w:r>
          </w:p>
        </w:tc>
        <w:tc>
          <w:tcPr>
            <w:tcW w:w="2376" w:type="dxa"/>
            <w:tcMar>
              <w:top w:w="100" w:type="dxa"/>
              <w:left w:w="100" w:type="dxa"/>
              <w:bottom w:w="100" w:type="dxa"/>
              <w:right w:w="100" w:type="dxa"/>
            </w:tcMar>
            <w:vAlign w:val="center"/>
          </w:tcPr>
          <w:p w14:paraId="2394D34B" w14:textId="77777777" w:rsidR="009D5CA4" w:rsidRDefault="00000000">
            <w:pPr>
              <w:spacing w:after="0"/>
            </w:pPr>
            <w:r>
              <w:rPr>
                <w:sz w:val="17"/>
              </w:rPr>
              <w:t>2 sets/exercise</w:t>
            </w:r>
          </w:p>
        </w:tc>
        <w:tc>
          <w:tcPr>
            <w:tcW w:w="2376" w:type="dxa"/>
            <w:tcMar>
              <w:top w:w="100" w:type="dxa"/>
              <w:left w:w="100" w:type="dxa"/>
              <w:bottom w:w="100" w:type="dxa"/>
              <w:right w:w="100" w:type="dxa"/>
            </w:tcMar>
            <w:vAlign w:val="center"/>
          </w:tcPr>
          <w:p w14:paraId="1F7A96E6" w14:textId="77777777" w:rsidR="009D5CA4" w:rsidRDefault="00000000">
            <w:pPr>
              <w:spacing w:after="0"/>
            </w:pPr>
            <w:r>
              <w:rPr>
                <w:sz w:val="17"/>
              </w:rPr>
              <w:t>About 2-3 reps still possible</w:t>
            </w:r>
          </w:p>
        </w:tc>
        <w:tc>
          <w:tcPr>
            <w:tcW w:w="4248" w:type="dxa"/>
            <w:tcMar>
              <w:top w:w="100" w:type="dxa"/>
              <w:left w:w="100" w:type="dxa"/>
              <w:bottom w:w="100" w:type="dxa"/>
              <w:right w:w="100" w:type="dxa"/>
            </w:tcMar>
            <w:vAlign w:val="center"/>
          </w:tcPr>
          <w:p w14:paraId="3CFBC74D" w14:textId="77777777" w:rsidR="009D5CA4" w:rsidRDefault="00000000">
            <w:pPr>
              <w:spacing w:after="0"/>
            </w:pPr>
            <w:r>
              <w:rPr>
                <w:sz w:val="17"/>
              </w:rPr>
              <w:t>If all sets reach top reps, add smallest load</w:t>
            </w:r>
          </w:p>
        </w:tc>
      </w:tr>
      <w:tr w:rsidR="009D5CA4" w14:paraId="07A4486E" w14:textId="77777777">
        <w:trPr>
          <w:jc w:val="center"/>
        </w:trPr>
        <w:tc>
          <w:tcPr>
            <w:tcW w:w="1008" w:type="dxa"/>
            <w:shd w:val="clear" w:color="auto" w:fill="F7FAFC"/>
            <w:tcMar>
              <w:top w:w="100" w:type="dxa"/>
              <w:left w:w="100" w:type="dxa"/>
              <w:bottom w:w="100" w:type="dxa"/>
              <w:right w:w="100" w:type="dxa"/>
            </w:tcMar>
            <w:vAlign w:val="center"/>
          </w:tcPr>
          <w:p w14:paraId="4F4E47FB" w14:textId="77777777" w:rsidR="009D5CA4" w:rsidRDefault="00000000">
            <w:pPr>
              <w:spacing w:after="0"/>
            </w:pPr>
            <w:r>
              <w:rPr>
                <w:sz w:val="17"/>
              </w:rPr>
              <w:t>4</w:t>
            </w:r>
          </w:p>
        </w:tc>
        <w:tc>
          <w:tcPr>
            <w:tcW w:w="2376" w:type="dxa"/>
            <w:shd w:val="clear" w:color="auto" w:fill="F7FAFC"/>
            <w:tcMar>
              <w:top w:w="100" w:type="dxa"/>
              <w:left w:w="100" w:type="dxa"/>
              <w:bottom w:w="100" w:type="dxa"/>
              <w:right w:w="100" w:type="dxa"/>
            </w:tcMar>
            <w:vAlign w:val="center"/>
          </w:tcPr>
          <w:p w14:paraId="092C5AAD" w14:textId="77777777" w:rsidR="009D5CA4" w:rsidRDefault="00000000">
            <w:pPr>
              <w:spacing w:after="0"/>
            </w:pPr>
            <w:r>
              <w:rPr>
                <w:sz w:val="17"/>
              </w:rPr>
              <w:t>2-3 sets for first 4 exercises</w:t>
            </w:r>
          </w:p>
        </w:tc>
        <w:tc>
          <w:tcPr>
            <w:tcW w:w="2376" w:type="dxa"/>
            <w:shd w:val="clear" w:color="auto" w:fill="F7FAFC"/>
            <w:tcMar>
              <w:top w:w="100" w:type="dxa"/>
              <w:left w:w="100" w:type="dxa"/>
              <w:bottom w:w="100" w:type="dxa"/>
              <w:right w:w="100" w:type="dxa"/>
            </w:tcMar>
            <w:vAlign w:val="center"/>
          </w:tcPr>
          <w:p w14:paraId="059F674F" w14:textId="77777777" w:rsidR="009D5CA4" w:rsidRDefault="00000000">
            <w:pPr>
              <w:spacing w:after="0"/>
            </w:pPr>
            <w:r>
              <w:rPr>
                <w:sz w:val="17"/>
              </w:rPr>
              <w:t>About 2 reps still possible</w:t>
            </w:r>
          </w:p>
        </w:tc>
        <w:tc>
          <w:tcPr>
            <w:tcW w:w="4248" w:type="dxa"/>
            <w:shd w:val="clear" w:color="auto" w:fill="F7FAFC"/>
            <w:tcMar>
              <w:top w:w="100" w:type="dxa"/>
              <w:left w:w="100" w:type="dxa"/>
              <w:bottom w:w="100" w:type="dxa"/>
              <w:right w:w="100" w:type="dxa"/>
            </w:tcMar>
            <w:vAlign w:val="center"/>
          </w:tcPr>
          <w:p w14:paraId="4F4AE79D" w14:textId="77777777" w:rsidR="009D5CA4" w:rsidRDefault="00000000">
            <w:pPr>
              <w:spacing w:after="0"/>
            </w:pPr>
            <w:r>
              <w:rPr>
                <w:sz w:val="17"/>
              </w:rPr>
              <w:t>Only progress if sleep, digestion and hand are stable</w:t>
            </w:r>
          </w:p>
        </w:tc>
      </w:tr>
    </w:tbl>
    <w:p w14:paraId="447B67FF" w14:textId="77777777" w:rsidR="009D5CA4" w:rsidRDefault="009D5CA4">
      <w:pPr>
        <w:spacing w:after="20"/>
      </w:pPr>
    </w:p>
    <w:p w14:paraId="4D5178C7" w14:textId="77777777" w:rsidR="009D5CA4" w:rsidRDefault="00000000">
      <w:pPr>
        <w:pStyle w:val="Heading2"/>
      </w:pPr>
      <w:r>
        <w:t>Load selection example</w:t>
      </w:r>
    </w:p>
    <w:p w14:paraId="49934DA6" w14:textId="77777777" w:rsidR="009D5CA4" w:rsidRDefault="00000000">
      <w:r>
        <w:t>If the target is 8-12 reps and you complete 12 reps on both sets with clean form and could still do about 2 more, increase the machine by its smallest plate next time. If form breaks before 8 reps, reduce the load. Never increase load and repetitions aggressively in the same session.</w:t>
      </w:r>
    </w:p>
    <w:p w14:paraId="3316AD9A" w14:textId="77777777" w:rsidR="009D5CA4" w:rsidRDefault="00000000">
      <w:pPr>
        <w:pStyle w:val="Heading2"/>
      </w:pPr>
      <w:r>
        <w:t>Stop the workout and seek advice if</w:t>
      </w:r>
    </w:p>
    <w:p w14:paraId="080EADB0" w14:textId="77777777" w:rsidR="009D5CA4" w:rsidRDefault="00000000">
      <w:pPr>
        <w:pStyle w:val="ListBullet"/>
        <w:spacing w:after="40"/>
      </w:pPr>
      <w:r>
        <w:t>Chest pain, fainting, severe shortness of breath or an unusual racing heartbeat</w:t>
      </w:r>
    </w:p>
    <w:p w14:paraId="3629EA04" w14:textId="77777777" w:rsidR="009D5CA4" w:rsidRDefault="00000000">
      <w:pPr>
        <w:pStyle w:val="ListBullet"/>
        <w:spacing w:after="40"/>
      </w:pPr>
      <w:r>
        <w:lastRenderedPageBreak/>
        <w:t>Sharp or worsening hand pain, swelling, numbness, tingling or grip weakness</w:t>
      </w:r>
    </w:p>
    <w:p w14:paraId="01037452" w14:textId="77777777" w:rsidR="009D5CA4" w:rsidRDefault="00000000">
      <w:pPr>
        <w:pStyle w:val="ListBullet"/>
        <w:spacing w:after="40"/>
      </w:pPr>
      <w:r>
        <w:t>Severe headache, visual change, vomiting or neck stiffness</w:t>
      </w:r>
    </w:p>
    <w:p w14:paraId="7C923199" w14:textId="77777777" w:rsidR="009D5CA4" w:rsidRDefault="00000000">
      <w:pPr>
        <w:pStyle w:val="ListBullet"/>
        <w:spacing w:after="40"/>
      </w:pPr>
      <w:r>
        <w:t>Digestive symptoms become severe or exercise repeatedly triggers nausea</w:t>
      </w:r>
    </w:p>
    <w:p w14:paraId="0F85A330" w14:textId="77777777" w:rsidR="009D5CA4" w:rsidRDefault="00000000">
      <w:pPr>
        <w:pStyle w:val="Heading2"/>
      </w:pPr>
      <w:r>
        <w:t>Scheduling recommendation</w:t>
      </w:r>
    </w:p>
    <w:p w14:paraId="14D216F9" w14:textId="77777777" w:rsidR="009D5CA4" w:rsidRDefault="00000000">
      <w:r>
        <w:t>Best-fit schedule: wake around 6:45-7:00 AM, take the small pre-workout snack, train around 7:30 AM, take the recovery mini-meal, then have breakfast around 9:15-9:45 AM. This preserves more continuous sleep than waking at 4:30 AM after a midnight bedtime. If you cannot shift the wake time immediately, perform only mobility/walking at 4:30 AM and schedule strength training later in the morning or on days when sleep is adequate.</w:t>
      </w:r>
    </w:p>
    <w:p w14:paraId="5AC7FA37" w14:textId="77777777" w:rsidR="009D5CA4" w:rsidRDefault="00000000">
      <w:pPr>
        <w:pStyle w:val="Heading1"/>
      </w:pPr>
      <w:r>
        <w:t>9. Weekly Tracking and Adjustments</w:t>
      </w:r>
    </w:p>
    <w:tbl>
      <w:tblPr>
        <w:tblStyle w:val="TableGrid"/>
        <w:tblW w:w="0" w:type="auto"/>
        <w:jc w:val="center"/>
        <w:tblLayout w:type="fixed"/>
        <w:tblLook w:val="04A0" w:firstRow="1" w:lastRow="0" w:firstColumn="1" w:lastColumn="0" w:noHBand="0" w:noVBand="1"/>
      </w:tblPr>
      <w:tblGrid>
        <w:gridCol w:w="1656"/>
        <w:gridCol w:w="4392"/>
        <w:gridCol w:w="3816"/>
      </w:tblGrid>
      <w:tr w:rsidR="009D5CA4" w14:paraId="290E64D0" w14:textId="77777777">
        <w:trPr>
          <w:tblHeader/>
          <w:jc w:val="center"/>
        </w:trPr>
        <w:tc>
          <w:tcPr>
            <w:tcW w:w="1656" w:type="dxa"/>
            <w:shd w:val="clear" w:color="auto" w:fill="17365D"/>
            <w:tcMar>
              <w:top w:w="100" w:type="dxa"/>
              <w:left w:w="100" w:type="dxa"/>
              <w:bottom w:w="100" w:type="dxa"/>
              <w:right w:w="100" w:type="dxa"/>
            </w:tcMar>
            <w:vAlign w:val="center"/>
          </w:tcPr>
          <w:p w14:paraId="44D6ECD1" w14:textId="77777777" w:rsidR="009D5CA4" w:rsidRDefault="00000000">
            <w:pPr>
              <w:spacing w:after="0"/>
              <w:jc w:val="center"/>
            </w:pPr>
            <w:r>
              <w:rPr>
                <w:b/>
                <w:color w:val="FFFFFF"/>
                <w:sz w:val="17"/>
              </w:rPr>
              <w:t>Measure</w:t>
            </w:r>
          </w:p>
        </w:tc>
        <w:tc>
          <w:tcPr>
            <w:tcW w:w="4392" w:type="dxa"/>
            <w:shd w:val="clear" w:color="auto" w:fill="17365D"/>
            <w:tcMar>
              <w:top w:w="100" w:type="dxa"/>
              <w:left w:w="100" w:type="dxa"/>
              <w:bottom w:w="100" w:type="dxa"/>
              <w:right w:w="100" w:type="dxa"/>
            </w:tcMar>
            <w:vAlign w:val="center"/>
          </w:tcPr>
          <w:p w14:paraId="0447E9CB" w14:textId="77777777" w:rsidR="009D5CA4" w:rsidRDefault="00000000">
            <w:pPr>
              <w:spacing w:after="0"/>
              <w:jc w:val="center"/>
            </w:pPr>
            <w:r>
              <w:rPr>
                <w:b/>
                <w:color w:val="FFFFFF"/>
                <w:sz w:val="17"/>
              </w:rPr>
              <w:t>Method</w:t>
            </w:r>
          </w:p>
        </w:tc>
        <w:tc>
          <w:tcPr>
            <w:tcW w:w="3816" w:type="dxa"/>
            <w:shd w:val="clear" w:color="auto" w:fill="17365D"/>
            <w:tcMar>
              <w:top w:w="100" w:type="dxa"/>
              <w:left w:w="100" w:type="dxa"/>
              <w:bottom w:w="100" w:type="dxa"/>
              <w:right w:w="100" w:type="dxa"/>
            </w:tcMar>
            <w:vAlign w:val="center"/>
          </w:tcPr>
          <w:p w14:paraId="55E0B862" w14:textId="77777777" w:rsidR="009D5CA4" w:rsidRDefault="00000000">
            <w:pPr>
              <w:spacing w:after="0"/>
              <w:jc w:val="center"/>
            </w:pPr>
            <w:r>
              <w:rPr>
                <w:b/>
                <w:color w:val="FFFFFF"/>
                <w:sz w:val="17"/>
              </w:rPr>
              <w:t>Decision</w:t>
            </w:r>
          </w:p>
        </w:tc>
      </w:tr>
      <w:tr w:rsidR="009D5CA4" w14:paraId="172C2EA2" w14:textId="77777777">
        <w:trPr>
          <w:jc w:val="center"/>
        </w:trPr>
        <w:tc>
          <w:tcPr>
            <w:tcW w:w="1656" w:type="dxa"/>
            <w:tcMar>
              <w:top w:w="100" w:type="dxa"/>
              <w:left w:w="100" w:type="dxa"/>
              <w:bottom w:w="100" w:type="dxa"/>
              <w:right w:w="100" w:type="dxa"/>
            </w:tcMar>
            <w:vAlign w:val="center"/>
          </w:tcPr>
          <w:p w14:paraId="283E57E8" w14:textId="77777777" w:rsidR="009D5CA4" w:rsidRDefault="00000000">
            <w:pPr>
              <w:spacing w:after="0"/>
            </w:pPr>
            <w:r>
              <w:rPr>
                <w:sz w:val="17"/>
              </w:rPr>
              <w:t>Body weight</w:t>
            </w:r>
          </w:p>
        </w:tc>
        <w:tc>
          <w:tcPr>
            <w:tcW w:w="4392" w:type="dxa"/>
            <w:tcMar>
              <w:top w:w="100" w:type="dxa"/>
              <w:left w:w="100" w:type="dxa"/>
              <w:bottom w:w="100" w:type="dxa"/>
              <w:right w:w="100" w:type="dxa"/>
            </w:tcMar>
            <w:vAlign w:val="center"/>
          </w:tcPr>
          <w:p w14:paraId="7ABF18AC" w14:textId="77777777" w:rsidR="009D5CA4" w:rsidRDefault="00000000">
            <w:pPr>
              <w:spacing w:after="0"/>
            </w:pPr>
            <w:r>
              <w:rPr>
                <w:sz w:val="17"/>
              </w:rPr>
              <w:t>3 mornings/week, after toilet and before food/water; calculate average</w:t>
            </w:r>
          </w:p>
        </w:tc>
        <w:tc>
          <w:tcPr>
            <w:tcW w:w="3816" w:type="dxa"/>
            <w:tcMar>
              <w:top w:w="100" w:type="dxa"/>
              <w:left w:w="100" w:type="dxa"/>
              <w:bottom w:w="100" w:type="dxa"/>
              <w:right w:w="100" w:type="dxa"/>
            </w:tcMar>
            <w:vAlign w:val="center"/>
          </w:tcPr>
          <w:p w14:paraId="102283EF" w14:textId="77777777" w:rsidR="009D5CA4" w:rsidRDefault="00000000">
            <w:pPr>
              <w:spacing w:after="0"/>
            </w:pPr>
            <w:r>
              <w:rPr>
                <w:sz w:val="17"/>
              </w:rPr>
              <w:t>Target average gain 0.1-0.25 kg/week</w:t>
            </w:r>
          </w:p>
        </w:tc>
      </w:tr>
      <w:tr w:rsidR="009D5CA4" w14:paraId="408BA0C3" w14:textId="77777777">
        <w:trPr>
          <w:jc w:val="center"/>
        </w:trPr>
        <w:tc>
          <w:tcPr>
            <w:tcW w:w="1656" w:type="dxa"/>
            <w:shd w:val="clear" w:color="auto" w:fill="F7FAFC"/>
            <w:tcMar>
              <w:top w:w="100" w:type="dxa"/>
              <w:left w:w="100" w:type="dxa"/>
              <w:bottom w:w="100" w:type="dxa"/>
              <w:right w:w="100" w:type="dxa"/>
            </w:tcMar>
            <w:vAlign w:val="center"/>
          </w:tcPr>
          <w:p w14:paraId="1505C948" w14:textId="77777777" w:rsidR="009D5CA4" w:rsidRDefault="00000000">
            <w:pPr>
              <w:spacing w:after="0"/>
            </w:pPr>
            <w:r>
              <w:rPr>
                <w:sz w:val="17"/>
              </w:rPr>
              <w:t>Waist</w:t>
            </w:r>
          </w:p>
        </w:tc>
        <w:tc>
          <w:tcPr>
            <w:tcW w:w="4392" w:type="dxa"/>
            <w:shd w:val="clear" w:color="auto" w:fill="F7FAFC"/>
            <w:tcMar>
              <w:top w:w="100" w:type="dxa"/>
              <w:left w:w="100" w:type="dxa"/>
              <w:bottom w:w="100" w:type="dxa"/>
              <w:right w:w="100" w:type="dxa"/>
            </w:tcMar>
            <w:vAlign w:val="center"/>
          </w:tcPr>
          <w:p w14:paraId="1A078D20" w14:textId="77777777" w:rsidR="009D5CA4" w:rsidRDefault="00000000">
            <w:pPr>
              <w:spacing w:after="0"/>
            </w:pPr>
            <w:r>
              <w:rPr>
                <w:sz w:val="17"/>
              </w:rPr>
              <w:t>Once weekly at navel, relaxed</w:t>
            </w:r>
          </w:p>
        </w:tc>
        <w:tc>
          <w:tcPr>
            <w:tcW w:w="3816" w:type="dxa"/>
            <w:shd w:val="clear" w:color="auto" w:fill="F7FAFC"/>
            <w:tcMar>
              <w:top w:w="100" w:type="dxa"/>
              <w:left w:w="100" w:type="dxa"/>
              <w:bottom w:w="100" w:type="dxa"/>
              <w:right w:w="100" w:type="dxa"/>
            </w:tcMar>
            <w:vAlign w:val="center"/>
          </w:tcPr>
          <w:p w14:paraId="2EBDC06B" w14:textId="77777777" w:rsidR="009D5CA4" w:rsidRDefault="00000000">
            <w:pPr>
              <w:spacing w:after="0"/>
            </w:pPr>
            <w:r>
              <w:rPr>
                <w:sz w:val="17"/>
              </w:rPr>
              <w:t>Rapid waist gain with fast weight gain suggests surplus is too high</w:t>
            </w:r>
          </w:p>
        </w:tc>
      </w:tr>
      <w:tr w:rsidR="009D5CA4" w14:paraId="16357FB1" w14:textId="77777777">
        <w:trPr>
          <w:jc w:val="center"/>
        </w:trPr>
        <w:tc>
          <w:tcPr>
            <w:tcW w:w="1656" w:type="dxa"/>
            <w:tcMar>
              <w:top w:w="100" w:type="dxa"/>
              <w:left w:w="100" w:type="dxa"/>
              <w:bottom w:w="100" w:type="dxa"/>
              <w:right w:w="100" w:type="dxa"/>
            </w:tcMar>
            <w:vAlign w:val="center"/>
          </w:tcPr>
          <w:p w14:paraId="47A33527" w14:textId="77777777" w:rsidR="009D5CA4" w:rsidRDefault="00000000">
            <w:pPr>
              <w:spacing w:after="0"/>
            </w:pPr>
            <w:r>
              <w:rPr>
                <w:sz w:val="17"/>
              </w:rPr>
              <w:t>Strength</w:t>
            </w:r>
          </w:p>
        </w:tc>
        <w:tc>
          <w:tcPr>
            <w:tcW w:w="4392" w:type="dxa"/>
            <w:tcMar>
              <w:top w:w="100" w:type="dxa"/>
              <w:left w:w="100" w:type="dxa"/>
              <w:bottom w:w="100" w:type="dxa"/>
              <w:right w:w="100" w:type="dxa"/>
            </w:tcMar>
            <w:vAlign w:val="center"/>
          </w:tcPr>
          <w:p w14:paraId="5B3AEA9D" w14:textId="77777777" w:rsidR="009D5CA4" w:rsidRDefault="00000000">
            <w:pPr>
              <w:spacing w:after="0"/>
            </w:pPr>
            <w:r>
              <w:rPr>
                <w:sz w:val="17"/>
              </w:rPr>
              <w:t>Record load and reps for each exercise</w:t>
            </w:r>
          </w:p>
        </w:tc>
        <w:tc>
          <w:tcPr>
            <w:tcW w:w="3816" w:type="dxa"/>
            <w:tcMar>
              <w:top w:w="100" w:type="dxa"/>
              <w:left w:w="100" w:type="dxa"/>
              <w:bottom w:w="100" w:type="dxa"/>
              <w:right w:w="100" w:type="dxa"/>
            </w:tcMar>
            <w:vAlign w:val="center"/>
          </w:tcPr>
          <w:p w14:paraId="7E4773E1" w14:textId="77777777" w:rsidR="009D5CA4" w:rsidRDefault="00000000">
            <w:pPr>
              <w:spacing w:after="0"/>
            </w:pPr>
            <w:r>
              <w:rPr>
                <w:sz w:val="17"/>
              </w:rPr>
              <w:t>Aim for gradual rep/load improvement</w:t>
            </w:r>
          </w:p>
        </w:tc>
      </w:tr>
      <w:tr w:rsidR="009D5CA4" w14:paraId="7C48A26B" w14:textId="77777777">
        <w:trPr>
          <w:jc w:val="center"/>
        </w:trPr>
        <w:tc>
          <w:tcPr>
            <w:tcW w:w="1656" w:type="dxa"/>
            <w:shd w:val="clear" w:color="auto" w:fill="F7FAFC"/>
            <w:tcMar>
              <w:top w:w="100" w:type="dxa"/>
              <w:left w:w="100" w:type="dxa"/>
              <w:bottom w:w="100" w:type="dxa"/>
              <w:right w:w="100" w:type="dxa"/>
            </w:tcMar>
            <w:vAlign w:val="center"/>
          </w:tcPr>
          <w:p w14:paraId="1D707402" w14:textId="77777777" w:rsidR="009D5CA4" w:rsidRDefault="00000000">
            <w:pPr>
              <w:spacing w:after="0"/>
            </w:pPr>
            <w:r>
              <w:rPr>
                <w:sz w:val="17"/>
              </w:rPr>
              <w:t>Digestion</w:t>
            </w:r>
          </w:p>
        </w:tc>
        <w:tc>
          <w:tcPr>
            <w:tcW w:w="4392" w:type="dxa"/>
            <w:shd w:val="clear" w:color="auto" w:fill="F7FAFC"/>
            <w:tcMar>
              <w:top w:w="100" w:type="dxa"/>
              <w:left w:w="100" w:type="dxa"/>
              <w:bottom w:w="100" w:type="dxa"/>
              <w:right w:w="100" w:type="dxa"/>
            </w:tcMar>
            <w:vAlign w:val="center"/>
          </w:tcPr>
          <w:p w14:paraId="7E1F27DF" w14:textId="77777777" w:rsidR="009D5CA4" w:rsidRDefault="00000000">
            <w:pPr>
              <w:spacing w:after="0"/>
            </w:pPr>
            <w:r>
              <w:rPr>
                <w:sz w:val="17"/>
              </w:rPr>
              <w:t>Daily 0-10 symptom score and stool notes</w:t>
            </w:r>
          </w:p>
        </w:tc>
        <w:tc>
          <w:tcPr>
            <w:tcW w:w="3816" w:type="dxa"/>
            <w:shd w:val="clear" w:color="auto" w:fill="F7FAFC"/>
            <w:tcMar>
              <w:top w:w="100" w:type="dxa"/>
              <w:left w:w="100" w:type="dxa"/>
              <w:bottom w:w="100" w:type="dxa"/>
              <w:right w:w="100" w:type="dxa"/>
            </w:tcMar>
            <w:vAlign w:val="center"/>
          </w:tcPr>
          <w:p w14:paraId="0C498A3B" w14:textId="77777777" w:rsidR="009D5CA4" w:rsidRDefault="00000000">
            <w:pPr>
              <w:spacing w:after="0"/>
            </w:pPr>
            <w:r>
              <w:rPr>
                <w:sz w:val="17"/>
              </w:rPr>
              <w:t>Do not increase calories if symptoms worsen</w:t>
            </w:r>
          </w:p>
        </w:tc>
      </w:tr>
      <w:tr w:rsidR="009D5CA4" w14:paraId="7B72440A" w14:textId="77777777">
        <w:trPr>
          <w:jc w:val="center"/>
        </w:trPr>
        <w:tc>
          <w:tcPr>
            <w:tcW w:w="1656" w:type="dxa"/>
            <w:tcMar>
              <w:top w:w="100" w:type="dxa"/>
              <w:left w:w="100" w:type="dxa"/>
              <w:bottom w:w="100" w:type="dxa"/>
              <w:right w:w="100" w:type="dxa"/>
            </w:tcMar>
            <w:vAlign w:val="center"/>
          </w:tcPr>
          <w:p w14:paraId="098BCA6D" w14:textId="77777777" w:rsidR="009D5CA4" w:rsidRDefault="00000000">
            <w:pPr>
              <w:spacing w:after="0"/>
            </w:pPr>
            <w:r>
              <w:rPr>
                <w:sz w:val="17"/>
              </w:rPr>
              <w:t>Sleep</w:t>
            </w:r>
          </w:p>
        </w:tc>
        <w:tc>
          <w:tcPr>
            <w:tcW w:w="4392" w:type="dxa"/>
            <w:tcMar>
              <w:top w:w="100" w:type="dxa"/>
              <w:left w:w="100" w:type="dxa"/>
              <w:bottom w:w="100" w:type="dxa"/>
              <w:right w:w="100" w:type="dxa"/>
            </w:tcMar>
            <w:vAlign w:val="center"/>
          </w:tcPr>
          <w:p w14:paraId="52E16C45" w14:textId="77777777" w:rsidR="009D5CA4" w:rsidRDefault="00000000">
            <w:pPr>
              <w:spacing w:after="0"/>
            </w:pPr>
            <w:r>
              <w:rPr>
                <w:sz w:val="17"/>
              </w:rPr>
              <w:t>Record bedtime, wake time and total sleep</w:t>
            </w:r>
          </w:p>
        </w:tc>
        <w:tc>
          <w:tcPr>
            <w:tcW w:w="3816" w:type="dxa"/>
            <w:tcMar>
              <w:top w:w="100" w:type="dxa"/>
              <w:left w:w="100" w:type="dxa"/>
              <w:bottom w:w="100" w:type="dxa"/>
              <w:right w:w="100" w:type="dxa"/>
            </w:tcMar>
            <w:vAlign w:val="center"/>
          </w:tcPr>
          <w:p w14:paraId="2D038782" w14:textId="77777777" w:rsidR="009D5CA4" w:rsidRDefault="00000000">
            <w:pPr>
              <w:spacing w:after="0"/>
            </w:pPr>
            <w:r>
              <w:rPr>
                <w:sz w:val="17"/>
              </w:rPr>
              <w:t>Reduce training intensity after very poor sleep</w:t>
            </w:r>
          </w:p>
        </w:tc>
      </w:tr>
      <w:tr w:rsidR="009D5CA4" w14:paraId="6100EF92" w14:textId="77777777">
        <w:trPr>
          <w:jc w:val="center"/>
        </w:trPr>
        <w:tc>
          <w:tcPr>
            <w:tcW w:w="1656" w:type="dxa"/>
            <w:shd w:val="clear" w:color="auto" w:fill="F7FAFC"/>
            <w:tcMar>
              <w:top w:w="100" w:type="dxa"/>
              <w:left w:w="100" w:type="dxa"/>
              <w:bottom w:w="100" w:type="dxa"/>
              <w:right w:w="100" w:type="dxa"/>
            </w:tcMar>
            <w:vAlign w:val="center"/>
          </w:tcPr>
          <w:p w14:paraId="69A92E37" w14:textId="77777777" w:rsidR="009D5CA4" w:rsidRDefault="00000000">
            <w:pPr>
              <w:spacing w:after="0"/>
            </w:pPr>
            <w:r>
              <w:rPr>
                <w:sz w:val="17"/>
              </w:rPr>
              <w:t>Smoking</w:t>
            </w:r>
          </w:p>
        </w:tc>
        <w:tc>
          <w:tcPr>
            <w:tcW w:w="4392" w:type="dxa"/>
            <w:shd w:val="clear" w:color="auto" w:fill="F7FAFC"/>
            <w:tcMar>
              <w:top w:w="100" w:type="dxa"/>
              <w:left w:w="100" w:type="dxa"/>
              <w:bottom w:w="100" w:type="dxa"/>
              <w:right w:w="100" w:type="dxa"/>
            </w:tcMar>
            <w:vAlign w:val="center"/>
          </w:tcPr>
          <w:p w14:paraId="1A5ED41E" w14:textId="77777777" w:rsidR="009D5CA4" w:rsidRDefault="00000000">
            <w:pPr>
              <w:spacing w:after="0"/>
            </w:pPr>
            <w:r>
              <w:rPr>
                <w:sz w:val="17"/>
              </w:rPr>
              <w:t>Record daily count</w:t>
            </w:r>
          </w:p>
        </w:tc>
        <w:tc>
          <w:tcPr>
            <w:tcW w:w="3816" w:type="dxa"/>
            <w:shd w:val="clear" w:color="auto" w:fill="F7FAFC"/>
            <w:tcMar>
              <w:top w:w="100" w:type="dxa"/>
              <w:left w:w="100" w:type="dxa"/>
              <w:bottom w:w="100" w:type="dxa"/>
              <w:right w:w="100" w:type="dxa"/>
            </w:tcMar>
            <w:vAlign w:val="center"/>
          </w:tcPr>
          <w:p w14:paraId="42FC3819" w14:textId="77777777" w:rsidR="009D5CA4" w:rsidRDefault="00000000">
            <w:pPr>
              <w:spacing w:after="0"/>
            </w:pPr>
            <w:r>
              <w:rPr>
                <w:sz w:val="17"/>
              </w:rPr>
              <w:t>Follow weekly reduction ceiling</w:t>
            </w:r>
          </w:p>
        </w:tc>
      </w:tr>
    </w:tbl>
    <w:p w14:paraId="7BF3A1BB" w14:textId="77777777" w:rsidR="009D5CA4" w:rsidRDefault="009D5CA4">
      <w:pPr>
        <w:spacing w:after="20"/>
      </w:pPr>
    </w:p>
    <w:p w14:paraId="4C908023" w14:textId="77777777" w:rsidR="009D5CA4" w:rsidRDefault="00000000">
      <w:pPr>
        <w:pStyle w:val="Heading2"/>
      </w:pPr>
      <w:r>
        <w:t>Two-week adjustment rule</w:t>
      </w:r>
    </w:p>
    <w:p w14:paraId="5E90ACA2" w14:textId="77777777" w:rsidR="009D5CA4" w:rsidRDefault="00000000">
      <w:pPr>
        <w:pStyle w:val="ListBullet"/>
        <w:spacing w:after="40"/>
      </w:pPr>
      <w:r>
        <w:t>If weight is unchanged and digestion is stable, add about 150 kcal/day: for example, 1 extra chapati plus 1/2 katori curd, or 1 banana plus 1 tablespoon peanut butter.</w:t>
      </w:r>
    </w:p>
    <w:p w14:paraId="6F3BAE99" w14:textId="77777777" w:rsidR="009D5CA4" w:rsidRDefault="00000000">
      <w:pPr>
        <w:pStyle w:val="ListBullet"/>
        <w:spacing w:after="40"/>
      </w:pPr>
      <w:r>
        <w:t>If weight rises more than 0.3-0.4 kg/week for two consecutive weeks, remove one calorie-dense addition.</w:t>
      </w:r>
    </w:p>
    <w:p w14:paraId="5FA60510" w14:textId="77777777" w:rsidR="009D5CA4" w:rsidRDefault="00000000">
      <w:pPr>
        <w:pStyle w:val="ListBullet"/>
        <w:spacing w:after="40"/>
      </w:pPr>
      <w:r>
        <w:t>If bowel frequency, bloating, nausea or reflux worsens, do not increase calories. Return to the previous tolerated pattern and pursue medical review.</w:t>
      </w:r>
    </w:p>
    <w:p w14:paraId="7F1D1CC9" w14:textId="77777777" w:rsidR="009D5CA4" w:rsidRDefault="00000000">
      <w:pPr>
        <w:pStyle w:val="ListBullet"/>
        <w:spacing w:after="40"/>
      </w:pPr>
      <w:r>
        <w:t>If milk repeatedly triggers symptoms, document it and discuss a supervised lactose-free trial with the clinician rather than removing all dairy permanently.</w:t>
      </w:r>
    </w:p>
    <w:p w14:paraId="1AE65364" w14:textId="77777777" w:rsidR="009D5CA4" w:rsidRDefault="00000000">
      <w:pPr>
        <w:pStyle w:val="Heading1"/>
      </w:pPr>
      <w:r>
        <w:t>10. Shopping and Office Preparation</w:t>
      </w:r>
    </w:p>
    <w:p w14:paraId="1119ED49" w14:textId="77777777" w:rsidR="009D5CA4" w:rsidRDefault="00000000">
      <w:pPr>
        <w:pStyle w:val="Heading2"/>
      </w:pPr>
      <w:r>
        <w:t>Weekly staples</w:t>
      </w:r>
    </w:p>
    <w:tbl>
      <w:tblPr>
        <w:tblStyle w:val="TableGrid"/>
        <w:tblW w:w="0" w:type="auto"/>
        <w:jc w:val="center"/>
        <w:tblLayout w:type="fixed"/>
        <w:tblLook w:val="04A0" w:firstRow="1" w:lastRow="0" w:firstColumn="1" w:lastColumn="0" w:noHBand="0" w:noVBand="1"/>
      </w:tblPr>
      <w:tblGrid>
        <w:gridCol w:w="1944"/>
        <w:gridCol w:w="7776"/>
      </w:tblGrid>
      <w:tr w:rsidR="009D5CA4" w14:paraId="6CB75A73" w14:textId="77777777">
        <w:trPr>
          <w:tblHeader/>
          <w:jc w:val="center"/>
        </w:trPr>
        <w:tc>
          <w:tcPr>
            <w:tcW w:w="1944" w:type="dxa"/>
            <w:shd w:val="clear" w:color="auto" w:fill="17365D"/>
            <w:tcMar>
              <w:top w:w="100" w:type="dxa"/>
              <w:left w:w="100" w:type="dxa"/>
              <w:bottom w:w="100" w:type="dxa"/>
              <w:right w:w="100" w:type="dxa"/>
            </w:tcMar>
            <w:vAlign w:val="center"/>
          </w:tcPr>
          <w:p w14:paraId="2AB0C7B6" w14:textId="77777777" w:rsidR="009D5CA4" w:rsidRDefault="00000000">
            <w:pPr>
              <w:spacing w:after="0"/>
              <w:jc w:val="center"/>
            </w:pPr>
            <w:r>
              <w:rPr>
                <w:b/>
                <w:color w:val="FFFFFF"/>
                <w:sz w:val="17"/>
              </w:rPr>
              <w:t>Group</w:t>
            </w:r>
          </w:p>
        </w:tc>
        <w:tc>
          <w:tcPr>
            <w:tcW w:w="7776" w:type="dxa"/>
            <w:shd w:val="clear" w:color="auto" w:fill="17365D"/>
            <w:tcMar>
              <w:top w:w="100" w:type="dxa"/>
              <w:left w:w="100" w:type="dxa"/>
              <w:bottom w:w="100" w:type="dxa"/>
              <w:right w:w="100" w:type="dxa"/>
            </w:tcMar>
            <w:vAlign w:val="center"/>
          </w:tcPr>
          <w:p w14:paraId="5AEA61D0" w14:textId="77777777" w:rsidR="009D5CA4" w:rsidRDefault="00000000">
            <w:pPr>
              <w:spacing w:after="0"/>
              <w:jc w:val="center"/>
            </w:pPr>
            <w:r>
              <w:rPr>
                <w:b/>
                <w:color w:val="FFFFFF"/>
                <w:sz w:val="17"/>
              </w:rPr>
              <w:t>Practical items</w:t>
            </w:r>
          </w:p>
        </w:tc>
      </w:tr>
      <w:tr w:rsidR="009D5CA4" w14:paraId="533A7092" w14:textId="77777777">
        <w:trPr>
          <w:jc w:val="center"/>
        </w:trPr>
        <w:tc>
          <w:tcPr>
            <w:tcW w:w="1944" w:type="dxa"/>
            <w:tcMar>
              <w:top w:w="100" w:type="dxa"/>
              <w:left w:w="100" w:type="dxa"/>
              <w:bottom w:w="100" w:type="dxa"/>
              <w:right w:w="100" w:type="dxa"/>
            </w:tcMar>
            <w:vAlign w:val="center"/>
          </w:tcPr>
          <w:p w14:paraId="5115F193" w14:textId="77777777" w:rsidR="009D5CA4" w:rsidRDefault="00000000">
            <w:pPr>
              <w:spacing w:after="0"/>
            </w:pPr>
            <w:r>
              <w:rPr>
                <w:sz w:val="17"/>
              </w:rPr>
              <w:t>Protein foods</w:t>
            </w:r>
          </w:p>
        </w:tc>
        <w:tc>
          <w:tcPr>
            <w:tcW w:w="7776" w:type="dxa"/>
            <w:tcMar>
              <w:top w:w="100" w:type="dxa"/>
              <w:left w:w="100" w:type="dxa"/>
              <w:bottom w:w="100" w:type="dxa"/>
              <w:right w:w="100" w:type="dxa"/>
            </w:tcMar>
            <w:vAlign w:val="center"/>
          </w:tcPr>
          <w:p w14:paraId="51E181B9" w14:textId="77777777" w:rsidR="009D5CA4" w:rsidRDefault="00000000">
            <w:pPr>
              <w:spacing w:after="0"/>
            </w:pPr>
            <w:r>
              <w:rPr>
                <w:sz w:val="17"/>
              </w:rPr>
              <w:t>Moong/masoor/arhar/chana dal, lobia, paneer, tofu, curd, milk if tolerated, roasted chana, besan</w:t>
            </w:r>
          </w:p>
        </w:tc>
      </w:tr>
      <w:tr w:rsidR="009D5CA4" w14:paraId="1ED4FD42" w14:textId="77777777">
        <w:trPr>
          <w:jc w:val="center"/>
        </w:trPr>
        <w:tc>
          <w:tcPr>
            <w:tcW w:w="1944" w:type="dxa"/>
            <w:shd w:val="clear" w:color="auto" w:fill="F7FAFC"/>
            <w:tcMar>
              <w:top w:w="100" w:type="dxa"/>
              <w:left w:w="100" w:type="dxa"/>
              <w:bottom w:w="100" w:type="dxa"/>
              <w:right w:w="100" w:type="dxa"/>
            </w:tcMar>
            <w:vAlign w:val="center"/>
          </w:tcPr>
          <w:p w14:paraId="03FD6D21" w14:textId="77777777" w:rsidR="009D5CA4" w:rsidRDefault="00000000">
            <w:pPr>
              <w:spacing w:after="0"/>
            </w:pPr>
            <w:r>
              <w:rPr>
                <w:sz w:val="17"/>
              </w:rPr>
              <w:t>Carbohydrates</w:t>
            </w:r>
          </w:p>
        </w:tc>
        <w:tc>
          <w:tcPr>
            <w:tcW w:w="7776" w:type="dxa"/>
            <w:shd w:val="clear" w:color="auto" w:fill="F7FAFC"/>
            <w:tcMar>
              <w:top w:w="100" w:type="dxa"/>
              <w:left w:w="100" w:type="dxa"/>
              <w:bottom w:w="100" w:type="dxa"/>
              <w:right w:w="100" w:type="dxa"/>
            </w:tcMar>
            <w:vAlign w:val="center"/>
          </w:tcPr>
          <w:p w14:paraId="2C504788" w14:textId="77777777" w:rsidR="009D5CA4" w:rsidRDefault="00000000">
            <w:pPr>
              <w:spacing w:after="0"/>
            </w:pPr>
            <w:r>
              <w:rPr>
                <w:sz w:val="17"/>
              </w:rPr>
              <w:t>Wheat atta, rice, poha, bread, bananas, seasonal fruit, potatoes</w:t>
            </w:r>
          </w:p>
        </w:tc>
      </w:tr>
      <w:tr w:rsidR="009D5CA4" w14:paraId="6B5EFA92" w14:textId="77777777">
        <w:trPr>
          <w:jc w:val="center"/>
        </w:trPr>
        <w:tc>
          <w:tcPr>
            <w:tcW w:w="1944" w:type="dxa"/>
            <w:tcMar>
              <w:top w:w="100" w:type="dxa"/>
              <w:left w:w="100" w:type="dxa"/>
              <w:bottom w:w="100" w:type="dxa"/>
              <w:right w:w="100" w:type="dxa"/>
            </w:tcMar>
            <w:vAlign w:val="center"/>
          </w:tcPr>
          <w:p w14:paraId="6C048013" w14:textId="77777777" w:rsidR="009D5CA4" w:rsidRDefault="00000000">
            <w:pPr>
              <w:spacing w:after="0"/>
            </w:pPr>
            <w:r>
              <w:rPr>
                <w:sz w:val="17"/>
              </w:rPr>
              <w:t>Vegetables</w:t>
            </w:r>
          </w:p>
        </w:tc>
        <w:tc>
          <w:tcPr>
            <w:tcW w:w="7776" w:type="dxa"/>
            <w:tcMar>
              <w:top w:w="100" w:type="dxa"/>
              <w:left w:w="100" w:type="dxa"/>
              <w:bottom w:w="100" w:type="dxa"/>
              <w:right w:w="100" w:type="dxa"/>
            </w:tcMar>
            <w:vAlign w:val="center"/>
          </w:tcPr>
          <w:p w14:paraId="03B25477" w14:textId="77777777" w:rsidR="009D5CA4" w:rsidRDefault="00000000">
            <w:pPr>
              <w:spacing w:after="0"/>
            </w:pPr>
            <w:r>
              <w:rPr>
                <w:sz w:val="17"/>
              </w:rPr>
              <w:t>Lauki, bhindi, carrots, beans, spinach, seasonal mixed vegetables</w:t>
            </w:r>
          </w:p>
        </w:tc>
      </w:tr>
      <w:tr w:rsidR="009D5CA4" w14:paraId="08011212" w14:textId="77777777">
        <w:trPr>
          <w:jc w:val="center"/>
        </w:trPr>
        <w:tc>
          <w:tcPr>
            <w:tcW w:w="1944" w:type="dxa"/>
            <w:shd w:val="clear" w:color="auto" w:fill="F7FAFC"/>
            <w:tcMar>
              <w:top w:w="100" w:type="dxa"/>
              <w:left w:w="100" w:type="dxa"/>
              <w:bottom w:w="100" w:type="dxa"/>
              <w:right w:w="100" w:type="dxa"/>
            </w:tcMar>
            <w:vAlign w:val="center"/>
          </w:tcPr>
          <w:p w14:paraId="35BFACB9" w14:textId="77777777" w:rsidR="009D5CA4" w:rsidRDefault="00000000">
            <w:pPr>
              <w:spacing w:after="0"/>
            </w:pPr>
            <w:r>
              <w:rPr>
                <w:sz w:val="17"/>
              </w:rPr>
              <w:t>Fats/flavour</w:t>
            </w:r>
          </w:p>
        </w:tc>
        <w:tc>
          <w:tcPr>
            <w:tcW w:w="7776" w:type="dxa"/>
            <w:shd w:val="clear" w:color="auto" w:fill="F7FAFC"/>
            <w:tcMar>
              <w:top w:w="100" w:type="dxa"/>
              <w:left w:w="100" w:type="dxa"/>
              <w:bottom w:w="100" w:type="dxa"/>
              <w:right w:w="100" w:type="dxa"/>
            </w:tcMar>
            <w:vAlign w:val="center"/>
          </w:tcPr>
          <w:p w14:paraId="15520E73" w14:textId="77777777" w:rsidR="009D5CA4" w:rsidRDefault="00000000">
            <w:pPr>
              <w:spacing w:after="0"/>
            </w:pPr>
            <w:r>
              <w:rPr>
                <w:sz w:val="17"/>
              </w:rPr>
              <w:t>Peanuts, peanut butter, almonds, limited cooking oil, mild spices, coriander/mint</w:t>
            </w:r>
          </w:p>
        </w:tc>
      </w:tr>
    </w:tbl>
    <w:p w14:paraId="2C1EEA2C" w14:textId="77777777" w:rsidR="009D5CA4" w:rsidRDefault="009D5CA4">
      <w:pPr>
        <w:spacing w:after="20"/>
      </w:pPr>
    </w:p>
    <w:p w14:paraId="390A6537" w14:textId="77777777" w:rsidR="009D5CA4" w:rsidRDefault="00000000">
      <w:pPr>
        <w:pStyle w:val="Heading2"/>
      </w:pPr>
      <w:r>
        <w:t>Night-before office checklist</w:t>
      </w:r>
    </w:p>
    <w:p w14:paraId="5ED9B08B" w14:textId="77777777" w:rsidR="009D5CA4" w:rsidRDefault="00000000">
      <w:pPr>
        <w:pStyle w:val="ListBullet"/>
        <w:spacing w:after="40"/>
      </w:pPr>
      <w:r>
        <w:t>Pack lunch in a microwave-safe box.</w:t>
      </w:r>
    </w:p>
    <w:p w14:paraId="60569BDC" w14:textId="77777777" w:rsidR="009D5CA4" w:rsidRDefault="00000000">
      <w:pPr>
        <w:pStyle w:val="ListBullet"/>
        <w:spacing w:after="40"/>
      </w:pPr>
      <w:r>
        <w:lastRenderedPageBreak/>
        <w:t>Pack the 6:30-7:00 PM snack separately so it is not forgotten.</w:t>
      </w:r>
    </w:p>
    <w:p w14:paraId="75A63F2E" w14:textId="77777777" w:rsidR="009D5CA4" w:rsidRDefault="00000000">
      <w:pPr>
        <w:pStyle w:val="ListBullet"/>
        <w:spacing w:after="40"/>
      </w:pPr>
      <w:r>
        <w:t>Carry a 1 L water bottle and refill it once.</w:t>
      </w:r>
    </w:p>
    <w:p w14:paraId="05D2B602" w14:textId="77777777" w:rsidR="009D5CA4" w:rsidRDefault="00000000">
      <w:pPr>
        <w:pStyle w:val="ListBullet"/>
        <w:spacing w:after="40"/>
      </w:pPr>
      <w:r>
        <w:t>Carry one emergency option: roasted chana, peanuts or a simple shelf-stable snack.</w:t>
      </w:r>
    </w:p>
    <w:p w14:paraId="7F9D2C96" w14:textId="77777777" w:rsidR="009D5CA4" w:rsidRDefault="00000000">
      <w:pPr>
        <w:pStyle w:val="ListBullet"/>
        <w:spacing w:after="40"/>
      </w:pPr>
      <w:r>
        <w:t>Record cigarettes, coffee and symptoms on the same day, not from memory at week-end.</w:t>
      </w:r>
    </w:p>
    <w:p w14:paraId="4BC469BB" w14:textId="77777777" w:rsidR="009D5CA4" w:rsidRDefault="00000000">
      <w:pPr>
        <w:pStyle w:val="Heading1"/>
      </w:pPr>
      <w:r>
        <w:t>11. Evidence Notes and References</w:t>
      </w:r>
    </w:p>
    <w:p w14:paraId="491912DC" w14:textId="77777777" w:rsidR="009D5CA4" w:rsidRDefault="00000000">
      <w:pPr>
        <w:spacing w:after="120"/>
      </w:pPr>
      <w:r>
        <w:t>This plan applies public-health guidance conservatively and is customized to the information provided. It is not a substitute for diagnosis, physiotherapy or individualized medical nutrition therapy.</w:t>
      </w:r>
    </w:p>
    <w:p w14:paraId="61F55949" w14:textId="77777777" w:rsidR="009D5CA4" w:rsidRDefault="00000000">
      <w:pPr>
        <w:ind w:left="216" w:hanging="216"/>
      </w:pPr>
      <w:r>
        <w:t xml:space="preserve">1. National Institute of Diabetes and Digestive and Kidney Diseases (NIDDK). Symptoms &amp; Causes of Diarrhea. Notes warning signs including dehydration, frequent vomiting, severe pain, black/bloody stools, and persistent or frequent loose stools. </w:t>
      </w:r>
      <w:r>
        <w:rPr>
          <w:color w:val="2F75B5"/>
          <w:sz w:val="16"/>
        </w:rPr>
        <w:t>https://www.niddk.nih.gov/health-information/digestive-diseases/diarrhea/symptoms-causes</w:t>
      </w:r>
    </w:p>
    <w:p w14:paraId="1C6F3DC8" w14:textId="77777777" w:rsidR="009D5CA4" w:rsidRDefault="00000000">
      <w:pPr>
        <w:ind w:left="216" w:hanging="216"/>
      </w:pPr>
      <w:r>
        <w:t xml:space="preserve">2. NHS. Indigestion; Heartburn and acid reflux. Notes that coffee, fatty/spicy foods, smoking, large meals and lying down after eating may aggravate symptoms, and advises medical review for persistent or alarm symptoms. </w:t>
      </w:r>
      <w:r>
        <w:rPr>
          <w:color w:val="2F75B5"/>
          <w:sz w:val="16"/>
        </w:rPr>
        <w:t>https://www.nhs.uk/conditions/indigestion/</w:t>
      </w:r>
    </w:p>
    <w:p w14:paraId="72A1E996" w14:textId="77777777" w:rsidR="009D5CA4" w:rsidRDefault="00000000">
      <w:pPr>
        <w:ind w:left="216" w:hanging="216"/>
      </w:pPr>
      <w:r>
        <w:t xml:space="preserve">3. ICMR - National Institute of Nutrition. Dietary Guidelines for Indians, 2024. </w:t>
      </w:r>
      <w:r>
        <w:rPr>
          <w:color w:val="2F75B5"/>
          <w:sz w:val="16"/>
        </w:rPr>
        <w:t>https://nin.res.in/dietaryguidelines/pdfjs/locale/DGI_2024.pdf</w:t>
      </w:r>
    </w:p>
    <w:p w14:paraId="488B07B8" w14:textId="77777777" w:rsidR="009D5CA4" w:rsidRDefault="00000000">
      <w:pPr>
        <w:ind w:left="216" w:hanging="216"/>
      </w:pPr>
      <w:r>
        <w:t xml:space="preserve">4. World Health Organization. Guidelines on physical activity and sedentary behaviour, 2020. Adults should accumulate 150-300 minutes of moderate aerobic activity weekly and include muscle-strengthening activity. </w:t>
      </w:r>
      <w:r>
        <w:rPr>
          <w:color w:val="2F75B5"/>
          <w:sz w:val="16"/>
        </w:rPr>
        <w:t>https://www.who.int/publications/b/55518</w:t>
      </w:r>
    </w:p>
    <w:p w14:paraId="18B3EACC" w14:textId="77777777" w:rsidR="009D5CA4" w:rsidRDefault="00000000">
      <w:pPr>
        <w:ind w:left="216" w:hanging="216"/>
      </w:pPr>
      <w:r>
        <w:t xml:space="preserve">5. Centers for Disease Control and Prevention. Adult Activity: An Overview. Practical examples for 150 minutes weekly plus strength work on at least two days. </w:t>
      </w:r>
      <w:r>
        <w:rPr>
          <w:color w:val="2F75B5"/>
          <w:sz w:val="16"/>
        </w:rPr>
        <w:t>https://www.cdc.gov/physical-activity-basics/guidelines/adults.html</w:t>
      </w:r>
    </w:p>
    <w:tbl>
      <w:tblPr>
        <w:tblW w:w="0" w:type="auto"/>
        <w:jc w:val="center"/>
        <w:tblLook w:val="04A0" w:firstRow="1" w:lastRow="0" w:firstColumn="1" w:lastColumn="0" w:noHBand="0" w:noVBand="1"/>
      </w:tblPr>
      <w:tblGrid>
        <w:gridCol w:w="10166"/>
      </w:tblGrid>
      <w:tr w:rsidR="009D5CA4" w14:paraId="0D28E725" w14:textId="77777777">
        <w:trPr>
          <w:jc w:val="center"/>
        </w:trPr>
        <w:tc>
          <w:tcPr>
            <w:tcW w:w="10166" w:type="dxa"/>
            <w:shd w:val="clear" w:color="auto" w:fill="E2F0D9"/>
            <w:tcMar>
              <w:top w:w="150" w:type="dxa"/>
              <w:left w:w="180" w:type="dxa"/>
              <w:bottom w:w="150" w:type="dxa"/>
              <w:right w:w="180" w:type="dxa"/>
            </w:tcMar>
          </w:tcPr>
          <w:p w14:paraId="49435C7D" w14:textId="77777777" w:rsidR="009D5CA4" w:rsidRDefault="00000000">
            <w:pPr>
              <w:spacing w:after="60"/>
            </w:pPr>
            <w:r>
              <w:rPr>
                <w:b/>
                <w:color w:val="17365D"/>
                <w:sz w:val="20"/>
              </w:rPr>
              <w:t>YOUR FIRST WEEK</w:t>
            </w:r>
          </w:p>
          <w:p w14:paraId="38401315" w14:textId="77777777" w:rsidR="009D5CA4" w:rsidRDefault="00000000">
            <w:pPr>
              <w:pStyle w:val="Callout"/>
              <w:spacing w:after="0"/>
            </w:pPr>
            <w:r>
              <w:t>Focus on consistency, symptom recording, technique and sleep. Do not judge the plan by one day of body weight or one difficult workout. Arrange the clinician consultation and keep the first two gym weeks deliberately easy.</w:t>
            </w:r>
          </w:p>
        </w:tc>
      </w:tr>
    </w:tbl>
    <w:p w14:paraId="75383A19" w14:textId="77777777" w:rsidR="009D5CA4" w:rsidRDefault="009D5CA4">
      <w:pPr>
        <w:spacing w:after="20"/>
      </w:pPr>
    </w:p>
    <w:p w14:paraId="47C7F365" w14:textId="46B3C978" w:rsidR="0067759D" w:rsidRDefault="0067759D">
      <w:pPr>
        <w:spacing w:after="20"/>
      </w:pPr>
      <w:r>
        <w:t>-----------------------------------------------------------------------STOP-------------------------------------------------------------------------------</w:t>
      </w:r>
    </w:p>
    <w:p w14:paraId="0CA6E39E" w14:textId="77777777" w:rsidR="0067759D" w:rsidRPr="0067759D" w:rsidRDefault="0067759D" w:rsidP="0067759D">
      <w:pPr>
        <w:spacing w:after="20"/>
      </w:pPr>
      <w:r w:rsidRPr="0067759D">
        <w:t xml:space="preserve">Yes. For you, the list should be divided into </w:t>
      </w:r>
      <w:r w:rsidRPr="0067759D">
        <w:rPr>
          <w:b/>
          <w:bCs/>
        </w:rPr>
        <w:t>things to stop completely</w:t>
      </w:r>
      <w:r w:rsidRPr="0067759D">
        <w:t xml:space="preserve">, </w:t>
      </w:r>
      <w:r w:rsidRPr="0067759D">
        <w:rPr>
          <w:b/>
          <w:bCs/>
        </w:rPr>
        <w:t>things to reduce gradually</w:t>
      </w:r>
      <w:r w:rsidRPr="0067759D">
        <w:t xml:space="preserve">, and </w:t>
      </w:r>
      <w:r w:rsidRPr="0067759D">
        <w:rPr>
          <w:b/>
          <w:bCs/>
        </w:rPr>
        <w:t>foods to avoid only if they repeatedly trigger symptoms</w:t>
      </w:r>
      <w:r w:rsidRPr="0067759D">
        <w:t>. Do not permanently eliminate nutritious foods like milk, curd, dal, wheat, fruit, or spices without identifying a repeat reaction or consulting a doctor.</w:t>
      </w:r>
    </w:p>
    <w:p w14:paraId="7976D6AC" w14:textId="77777777" w:rsidR="0067759D" w:rsidRPr="0067759D" w:rsidRDefault="0067759D" w:rsidP="0067759D">
      <w:pPr>
        <w:spacing w:after="20"/>
        <w:rPr>
          <w:b/>
          <w:bCs/>
        </w:rPr>
      </w:pPr>
      <w:r w:rsidRPr="0067759D">
        <w:rPr>
          <w:b/>
          <w:bCs/>
        </w:rPr>
        <w:t>Stop completely, but gradually</w:t>
      </w:r>
    </w:p>
    <w:p w14:paraId="5F16801D" w14:textId="77777777" w:rsidR="0067759D" w:rsidRPr="0067759D" w:rsidRDefault="0067759D" w:rsidP="0067759D">
      <w:pPr>
        <w:spacing w:after="20"/>
        <w:rPr>
          <w:b/>
          <w:bCs/>
        </w:rPr>
      </w:pPr>
      <w:r w:rsidRPr="0067759D">
        <w:rPr>
          <w:b/>
          <w:bCs/>
        </w:rPr>
        <w:t>1. Cigarettes: final target is zero</w:t>
      </w:r>
    </w:p>
    <w:p w14:paraId="7D3DCDA5" w14:textId="77777777" w:rsidR="0067759D" w:rsidRPr="0067759D" w:rsidRDefault="0067759D" w:rsidP="0067759D">
      <w:pPr>
        <w:spacing w:after="20"/>
      </w:pPr>
      <w:r w:rsidRPr="0067759D">
        <w:t xml:space="preserve">This is the most important item to eliminate completely. Smoking can worsen reflux and undermines stamina, cardiovascular fitness, exercise recovery, and long-term health. Reflux guidance specifically recommends stopping smoking. </w:t>
      </w:r>
      <w:hyperlink r:id="rId8" w:history="1">
        <w:r w:rsidRPr="0067759D">
          <w:rPr>
            <w:rStyle w:val="Hyperlink"/>
          </w:rPr>
          <w:t>[nhs.uk]</w:t>
        </w:r>
      </w:hyperlink>
      <w:r w:rsidRPr="0067759D">
        <w:t xml:space="preserve">, </w:t>
      </w:r>
      <w:hyperlink r:id="rId9" w:history="1">
        <w:r w:rsidRPr="0067759D">
          <w:rPr>
            <w:rStyle w:val="Hyperlink"/>
          </w:rPr>
          <w:t>[cuh.nhs.uk]</w:t>
        </w:r>
      </w:hyperlink>
    </w:p>
    <w:p w14:paraId="47072F79" w14:textId="77777777" w:rsidR="0067759D" w:rsidRPr="0067759D" w:rsidRDefault="0067759D" w:rsidP="0067759D">
      <w:pPr>
        <w:spacing w:after="20"/>
        <w:rPr>
          <w:b/>
          <w:bCs/>
        </w:rPr>
      </w:pPr>
      <w:r w:rsidRPr="0067759D">
        <w:rPr>
          <w:b/>
          <w:bCs/>
        </w:rPr>
        <w:t>Practical reduction schedule</w:t>
      </w:r>
    </w:p>
    <w:p w14:paraId="79B50A99" w14:textId="77777777" w:rsidR="0067759D" w:rsidRPr="0067759D" w:rsidRDefault="0067759D" w:rsidP="0067759D">
      <w:pPr>
        <w:spacing w:after="20"/>
      </w:pPr>
      <w:r w:rsidRPr="0067759D">
        <w:t>Since you currently smoke 4 to 5 cigarettes daily: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960"/>
      </w:tblGrid>
      <w:tr w:rsidR="0067759D" w:rsidRPr="0067759D" w14:paraId="33BE19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648106" w14:textId="77777777" w:rsidR="0067759D" w:rsidRPr="0067759D" w:rsidRDefault="0067759D" w:rsidP="0067759D">
            <w:pPr>
              <w:spacing w:after="20"/>
              <w:rPr>
                <w:b/>
                <w:bCs/>
              </w:rPr>
            </w:pPr>
            <w:r w:rsidRPr="0067759D">
              <w:rPr>
                <w:b/>
                <w:bCs/>
              </w:rPr>
              <w:t>Period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B69D51" w14:textId="77777777" w:rsidR="0067759D" w:rsidRPr="0067759D" w:rsidRDefault="0067759D" w:rsidP="0067759D">
            <w:pPr>
              <w:spacing w:after="20"/>
              <w:rPr>
                <w:b/>
                <w:bCs/>
              </w:rPr>
            </w:pPr>
            <w:r w:rsidRPr="0067759D">
              <w:rPr>
                <w:b/>
                <w:bCs/>
              </w:rPr>
              <w:t>Maximum</w:t>
            </w:r>
          </w:p>
        </w:tc>
      </w:tr>
      <w:tr w:rsidR="0067759D" w:rsidRPr="0067759D" w14:paraId="67C7B4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F72E84" w14:textId="77777777" w:rsidR="0067759D" w:rsidRPr="0067759D" w:rsidRDefault="0067759D" w:rsidP="0067759D">
            <w:pPr>
              <w:spacing w:after="20"/>
            </w:pPr>
            <w:r w:rsidRPr="0067759D">
              <w:t>Days 1 to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C03541" w14:textId="77777777" w:rsidR="0067759D" w:rsidRPr="0067759D" w:rsidRDefault="0067759D" w:rsidP="0067759D">
            <w:pPr>
              <w:spacing w:after="20"/>
            </w:pPr>
            <w:r w:rsidRPr="0067759D">
              <w:t>4 per day</w:t>
            </w:r>
          </w:p>
        </w:tc>
      </w:tr>
      <w:tr w:rsidR="0067759D" w:rsidRPr="0067759D" w14:paraId="12EAD36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52AAA9" w14:textId="77777777" w:rsidR="0067759D" w:rsidRPr="0067759D" w:rsidRDefault="0067759D" w:rsidP="0067759D">
            <w:pPr>
              <w:spacing w:after="20"/>
            </w:pPr>
            <w:r w:rsidRPr="0067759D">
              <w:t>Days 5 to 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6A1D17" w14:textId="77777777" w:rsidR="0067759D" w:rsidRPr="0067759D" w:rsidRDefault="0067759D" w:rsidP="0067759D">
            <w:pPr>
              <w:spacing w:after="20"/>
            </w:pPr>
            <w:r w:rsidRPr="0067759D">
              <w:t>3 per day</w:t>
            </w:r>
          </w:p>
        </w:tc>
      </w:tr>
      <w:tr w:rsidR="0067759D" w:rsidRPr="0067759D" w14:paraId="6C60F0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BCB3F0" w14:textId="77777777" w:rsidR="0067759D" w:rsidRPr="0067759D" w:rsidRDefault="0067759D" w:rsidP="0067759D">
            <w:pPr>
              <w:spacing w:after="20"/>
            </w:pPr>
            <w:r w:rsidRPr="0067759D">
              <w:t>Days 9 to 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4FEDC1" w14:textId="77777777" w:rsidR="0067759D" w:rsidRPr="0067759D" w:rsidRDefault="0067759D" w:rsidP="0067759D">
            <w:pPr>
              <w:spacing w:after="20"/>
            </w:pPr>
            <w:r w:rsidRPr="0067759D">
              <w:t>2 per day</w:t>
            </w:r>
          </w:p>
        </w:tc>
      </w:tr>
      <w:tr w:rsidR="0067759D" w:rsidRPr="0067759D" w14:paraId="630556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FF49A9" w14:textId="77777777" w:rsidR="0067759D" w:rsidRPr="0067759D" w:rsidRDefault="0067759D" w:rsidP="0067759D">
            <w:pPr>
              <w:spacing w:after="20"/>
            </w:pPr>
            <w:r w:rsidRPr="0067759D">
              <w:t>Days 13 to 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B9C69E" w14:textId="77777777" w:rsidR="0067759D" w:rsidRPr="0067759D" w:rsidRDefault="0067759D" w:rsidP="0067759D">
            <w:pPr>
              <w:spacing w:after="20"/>
            </w:pPr>
            <w:r w:rsidRPr="0067759D">
              <w:t>1 per day</w:t>
            </w:r>
          </w:p>
        </w:tc>
      </w:tr>
      <w:tr w:rsidR="0067759D" w:rsidRPr="0067759D" w14:paraId="3409CA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CC4C3E" w14:textId="77777777" w:rsidR="0067759D" w:rsidRPr="0067759D" w:rsidRDefault="0067759D" w:rsidP="0067759D">
            <w:pPr>
              <w:spacing w:after="20"/>
            </w:pPr>
            <w:r w:rsidRPr="0067759D">
              <w:t>Day 17 onward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95CDEC" w14:textId="77777777" w:rsidR="0067759D" w:rsidRPr="0067759D" w:rsidRDefault="0067759D" w:rsidP="0067759D">
            <w:pPr>
              <w:spacing w:after="20"/>
            </w:pPr>
            <w:r w:rsidRPr="0067759D">
              <w:t>0</w:t>
            </w:r>
          </w:p>
        </w:tc>
      </w:tr>
    </w:tbl>
    <w:p w14:paraId="76991D1A" w14:textId="77777777" w:rsidR="0067759D" w:rsidRPr="0067759D" w:rsidRDefault="0067759D" w:rsidP="0067759D">
      <w:pPr>
        <w:spacing w:after="20"/>
        <w:rPr>
          <w:b/>
          <w:bCs/>
        </w:rPr>
      </w:pPr>
      <w:r w:rsidRPr="0067759D">
        <w:rPr>
          <w:b/>
          <w:bCs/>
        </w:rPr>
        <w:t>Rules during the reduction period</w:t>
      </w:r>
    </w:p>
    <w:p w14:paraId="6AFE5A1D" w14:textId="77777777" w:rsidR="0067759D" w:rsidRPr="0067759D" w:rsidRDefault="0067759D" w:rsidP="0067759D">
      <w:pPr>
        <w:spacing w:after="20"/>
      </w:pPr>
      <w:r w:rsidRPr="0067759D">
        <w:t>Immediately stop smoking:</w:t>
      </w:r>
    </w:p>
    <w:p w14:paraId="3AD40B7D" w14:textId="77777777" w:rsidR="0067759D" w:rsidRPr="0067759D" w:rsidRDefault="0067759D" w:rsidP="0067759D">
      <w:pPr>
        <w:numPr>
          <w:ilvl w:val="0"/>
          <w:numId w:val="10"/>
        </w:numPr>
        <w:spacing w:after="20"/>
      </w:pPr>
      <w:r w:rsidRPr="0067759D">
        <w:t>On an empty stomach</w:t>
      </w:r>
    </w:p>
    <w:p w14:paraId="73C9851C" w14:textId="77777777" w:rsidR="0067759D" w:rsidRPr="0067759D" w:rsidRDefault="0067759D" w:rsidP="0067759D">
      <w:pPr>
        <w:numPr>
          <w:ilvl w:val="0"/>
          <w:numId w:val="10"/>
        </w:numPr>
        <w:spacing w:after="20"/>
      </w:pPr>
      <w:r w:rsidRPr="0067759D">
        <w:t>Before gym</w:t>
      </w:r>
    </w:p>
    <w:p w14:paraId="1504870C" w14:textId="77777777" w:rsidR="0067759D" w:rsidRPr="0067759D" w:rsidRDefault="0067759D" w:rsidP="0067759D">
      <w:pPr>
        <w:numPr>
          <w:ilvl w:val="0"/>
          <w:numId w:val="10"/>
        </w:numPr>
        <w:spacing w:after="20"/>
      </w:pPr>
      <w:r w:rsidRPr="0067759D">
        <w:t>During acidity, nausea, burping, or headache</w:t>
      </w:r>
    </w:p>
    <w:p w14:paraId="69BDA535" w14:textId="77777777" w:rsidR="0067759D" w:rsidRPr="0067759D" w:rsidRDefault="0067759D" w:rsidP="0067759D">
      <w:pPr>
        <w:numPr>
          <w:ilvl w:val="0"/>
          <w:numId w:val="10"/>
        </w:numPr>
        <w:spacing w:after="20"/>
      </w:pPr>
      <w:r w:rsidRPr="0067759D">
        <w:lastRenderedPageBreak/>
        <w:t>Immediately after eating</w:t>
      </w:r>
    </w:p>
    <w:p w14:paraId="2B77D7E5" w14:textId="77777777" w:rsidR="0067759D" w:rsidRPr="0067759D" w:rsidRDefault="0067759D" w:rsidP="0067759D">
      <w:pPr>
        <w:numPr>
          <w:ilvl w:val="0"/>
          <w:numId w:val="10"/>
        </w:numPr>
        <w:spacing w:after="20"/>
      </w:pPr>
      <w:r w:rsidRPr="0067759D">
        <w:t>Close to bedtime</w:t>
      </w:r>
    </w:p>
    <w:p w14:paraId="2FA22669" w14:textId="77777777" w:rsidR="0067759D" w:rsidRPr="0067759D" w:rsidRDefault="0067759D" w:rsidP="0067759D">
      <w:pPr>
        <w:spacing w:after="20"/>
      </w:pPr>
      <w:r w:rsidRPr="0067759D">
        <w:t>When a craving comes, delay it for 10 minutes and use one replacement:</w:t>
      </w:r>
    </w:p>
    <w:p w14:paraId="7AA86926" w14:textId="77777777" w:rsidR="0067759D" w:rsidRPr="0067759D" w:rsidRDefault="0067759D" w:rsidP="0067759D">
      <w:pPr>
        <w:numPr>
          <w:ilvl w:val="0"/>
          <w:numId w:val="11"/>
        </w:numPr>
        <w:spacing w:after="20"/>
      </w:pPr>
      <w:r w:rsidRPr="0067759D">
        <w:t>Drink water slowly</w:t>
      </w:r>
    </w:p>
    <w:p w14:paraId="29D6E34C" w14:textId="77777777" w:rsidR="0067759D" w:rsidRPr="0067759D" w:rsidRDefault="0067759D" w:rsidP="0067759D">
      <w:pPr>
        <w:numPr>
          <w:ilvl w:val="0"/>
          <w:numId w:val="11"/>
        </w:numPr>
        <w:spacing w:after="20"/>
      </w:pPr>
      <w:r w:rsidRPr="0067759D">
        <w:t>Chew sugar-free gum</w:t>
      </w:r>
    </w:p>
    <w:p w14:paraId="33DAA444" w14:textId="77777777" w:rsidR="0067759D" w:rsidRPr="0067759D" w:rsidRDefault="0067759D" w:rsidP="0067759D">
      <w:pPr>
        <w:numPr>
          <w:ilvl w:val="0"/>
          <w:numId w:val="11"/>
        </w:numPr>
        <w:spacing w:after="20"/>
      </w:pPr>
      <w:r w:rsidRPr="0067759D">
        <w:t>Walk for five minutes</w:t>
      </w:r>
    </w:p>
    <w:p w14:paraId="65DC8D62" w14:textId="77777777" w:rsidR="0067759D" w:rsidRPr="0067759D" w:rsidRDefault="0067759D" w:rsidP="0067759D">
      <w:pPr>
        <w:numPr>
          <w:ilvl w:val="0"/>
          <w:numId w:val="11"/>
        </w:numPr>
        <w:spacing w:after="20"/>
      </w:pPr>
      <w:r w:rsidRPr="0067759D">
        <w:t>Brush your teeth</w:t>
      </w:r>
    </w:p>
    <w:p w14:paraId="5928C9C8" w14:textId="77777777" w:rsidR="0067759D" w:rsidRPr="0067759D" w:rsidRDefault="0067759D" w:rsidP="0067759D">
      <w:pPr>
        <w:numPr>
          <w:ilvl w:val="0"/>
          <w:numId w:val="11"/>
        </w:numPr>
        <w:spacing w:after="20"/>
      </w:pPr>
      <w:r w:rsidRPr="0067759D">
        <w:t>Take 10 slow breaths</w:t>
      </w:r>
    </w:p>
    <w:p w14:paraId="0CD1EE0D" w14:textId="77777777" w:rsidR="0067759D" w:rsidRPr="0067759D" w:rsidRDefault="0067759D" w:rsidP="0067759D">
      <w:pPr>
        <w:numPr>
          <w:ilvl w:val="0"/>
          <w:numId w:val="11"/>
        </w:numPr>
        <w:spacing w:after="20"/>
      </w:pPr>
      <w:r w:rsidRPr="0067759D">
        <w:t xml:space="preserve">Eat a small amount of </w:t>
      </w:r>
      <w:proofErr w:type="spellStart"/>
      <w:r w:rsidRPr="0067759D">
        <w:t>saunf</w:t>
      </w:r>
      <w:proofErr w:type="spellEnd"/>
      <w:r w:rsidRPr="0067759D">
        <w:t xml:space="preserve"> if it does not trigger you</w:t>
      </w:r>
    </w:p>
    <w:p w14:paraId="6CA62DE1" w14:textId="77777777" w:rsidR="0067759D" w:rsidRPr="0067759D" w:rsidRDefault="0067759D" w:rsidP="0067759D">
      <w:pPr>
        <w:spacing w:after="20"/>
      </w:pPr>
      <w:r w:rsidRPr="0067759D">
        <w:t xml:space="preserve">Do </w:t>
      </w:r>
      <w:r w:rsidRPr="0067759D">
        <w:rPr>
          <w:b/>
          <w:bCs/>
        </w:rPr>
        <w:t>not</w:t>
      </w:r>
      <w:r w:rsidRPr="0067759D">
        <w:t xml:space="preserve"> replace cigarettes with vaping, hookah, bidi, gutka, or another tobacco product. There is no safe form of tobacco exposure. </w:t>
      </w:r>
      <w:hyperlink r:id="rId10" w:history="1">
        <w:r w:rsidRPr="0067759D">
          <w:rPr>
            <w:rStyle w:val="Hyperlink"/>
          </w:rPr>
          <w:t>[who.int]</w:t>
        </w:r>
      </w:hyperlink>
    </w:p>
    <w:p w14:paraId="3E3B03AE" w14:textId="77777777" w:rsidR="0067759D" w:rsidRPr="0067759D" w:rsidRDefault="0067759D" w:rsidP="0067759D">
      <w:pPr>
        <w:spacing w:after="20"/>
      </w:pPr>
      <w:r w:rsidRPr="0067759D">
        <w:t xml:space="preserve">If quitting is difficult, contact India’s National Tobacco </w:t>
      </w:r>
      <w:proofErr w:type="spellStart"/>
      <w:r w:rsidRPr="0067759D">
        <w:t>QuitLine</w:t>
      </w:r>
      <w:proofErr w:type="spellEnd"/>
      <w:r w:rsidRPr="0067759D">
        <w:t xml:space="preserve"> Services at </w:t>
      </w:r>
      <w:r w:rsidRPr="0067759D">
        <w:rPr>
          <w:b/>
          <w:bCs/>
        </w:rPr>
        <w:t>1800-11-2356</w:t>
      </w:r>
      <w:r w:rsidRPr="0067759D">
        <w:t xml:space="preserve">. It provides free counselling in Hindi, English, and regional languages. </w:t>
      </w:r>
      <w:hyperlink r:id="rId11" w:history="1">
        <w:r w:rsidRPr="0067759D">
          <w:rPr>
            <w:rStyle w:val="Hyperlink"/>
          </w:rPr>
          <w:t>[who.int]</w:t>
        </w:r>
      </w:hyperlink>
      <w:r w:rsidRPr="0067759D">
        <w:t xml:space="preserve">, </w:t>
      </w:r>
      <w:hyperlink r:id="rId12" w:history="1">
        <w:r w:rsidRPr="0067759D">
          <w:rPr>
            <w:rStyle w:val="Hyperlink"/>
          </w:rPr>
          <w:t>[ntcp.mohfw.gov.in]</w:t>
        </w:r>
      </w:hyperlink>
    </w:p>
    <w:p w14:paraId="7908F643" w14:textId="77777777" w:rsidR="0067759D" w:rsidRPr="0067759D" w:rsidRDefault="0067759D" w:rsidP="0067759D">
      <w:pPr>
        <w:spacing w:after="20"/>
      </w:pPr>
      <w:r w:rsidRPr="0067759D">
        <w:pict w14:anchorId="6A91EDC7">
          <v:rect id="_x0000_i1109" style="width:0;height:1.5pt" o:hralign="center" o:hrstd="t" o:hr="t" fillcolor="#a0a0a0" stroked="f"/>
        </w:pict>
      </w:r>
    </w:p>
    <w:p w14:paraId="67DC5030" w14:textId="77777777" w:rsidR="0067759D" w:rsidRPr="0067759D" w:rsidRDefault="0067759D" w:rsidP="0067759D">
      <w:pPr>
        <w:spacing w:after="20"/>
        <w:rPr>
          <w:b/>
          <w:bCs/>
        </w:rPr>
      </w:pPr>
      <w:r w:rsidRPr="0067759D">
        <w:rPr>
          <w:b/>
          <w:bCs/>
        </w:rPr>
        <w:t>2. Energy drinks and stimulant pre-workouts</w:t>
      </w:r>
    </w:p>
    <w:p w14:paraId="09FD385A" w14:textId="77777777" w:rsidR="0067759D" w:rsidRPr="0067759D" w:rsidRDefault="0067759D" w:rsidP="0067759D">
      <w:pPr>
        <w:spacing w:after="20"/>
      </w:pPr>
      <w:r w:rsidRPr="0067759D">
        <w:t>Avoid these completely from now:</w:t>
      </w:r>
    </w:p>
    <w:p w14:paraId="52679249" w14:textId="77777777" w:rsidR="0067759D" w:rsidRPr="0067759D" w:rsidRDefault="0067759D" w:rsidP="0067759D">
      <w:pPr>
        <w:numPr>
          <w:ilvl w:val="0"/>
          <w:numId w:val="12"/>
        </w:numPr>
        <w:spacing w:after="20"/>
      </w:pPr>
      <w:r w:rsidRPr="0067759D">
        <w:t>Red Bull, Monster, Sting, or similar energy drinks</w:t>
      </w:r>
    </w:p>
    <w:p w14:paraId="6A63E032" w14:textId="77777777" w:rsidR="0067759D" w:rsidRPr="0067759D" w:rsidRDefault="0067759D" w:rsidP="0067759D">
      <w:pPr>
        <w:numPr>
          <w:ilvl w:val="0"/>
          <w:numId w:val="12"/>
        </w:numPr>
        <w:spacing w:after="20"/>
      </w:pPr>
      <w:r w:rsidRPr="0067759D">
        <w:t>High-caffeine pre-workout powders</w:t>
      </w:r>
    </w:p>
    <w:p w14:paraId="149CCAAA" w14:textId="77777777" w:rsidR="0067759D" w:rsidRPr="0067759D" w:rsidRDefault="0067759D" w:rsidP="0067759D">
      <w:pPr>
        <w:numPr>
          <w:ilvl w:val="0"/>
          <w:numId w:val="12"/>
        </w:numPr>
        <w:spacing w:after="20"/>
      </w:pPr>
      <w:r w:rsidRPr="0067759D">
        <w:t>“Fat burners”</w:t>
      </w:r>
    </w:p>
    <w:p w14:paraId="5E178FD5" w14:textId="77777777" w:rsidR="0067759D" w:rsidRPr="0067759D" w:rsidRDefault="0067759D" w:rsidP="0067759D">
      <w:pPr>
        <w:numPr>
          <w:ilvl w:val="0"/>
          <w:numId w:val="12"/>
        </w:numPr>
        <w:spacing w:after="20"/>
      </w:pPr>
      <w:r w:rsidRPr="0067759D">
        <w:t>Caffeine tablets</w:t>
      </w:r>
    </w:p>
    <w:p w14:paraId="48F5C16F" w14:textId="77777777" w:rsidR="0067759D" w:rsidRPr="0067759D" w:rsidRDefault="0067759D" w:rsidP="0067759D">
      <w:pPr>
        <w:numPr>
          <w:ilvl w:val="0"/>
          <w:numId w:val="12"/>
        </w:numPr>
        <w:spacing w:after="20"/>
      </w:pPr>
      <w:r w:rsidRPr="0067759D">
        <w:t>Nicotine-based workout products</w:t>
      </w:r>
    </w:p>
    <w:p w14:paraId="170A9E1D" w14:textId="77777777" w:rsidR="0067759D" w:rsidRPr="0067759D" w:rsidRDefault="0067759D" w:rsidP="0067759D">
      <w:pPr>
        <w:spacing w:after="20"/>
      </w:pPr>
      <w:r w:rsidRPr="0067759D">
        <w:t>You already experience acidity, burping, nausea, and occasional headache. Adding high-dose caffeine or stimulants can confuse the symptom picture and interfere with sleep.</w:t>
      </w:r>
    </w:p>
    <w:p w14:paraId="0D606966" w14:textId="77777777" w:rsidR="0067759D" w:rsidRPr="0067759D" w:rsidRDefault="0067759D" w:rsidP="0067759D">
      <w:pPr>
        <w:spacing w:after="20"/>
      </w:pPr>
      <w:r w:rsidRPr="0067759D">
        <w:t xml:space="preserve">You do </w:t>
      </w:r>
      <w:r w:rsidRPr="0067759D">
        <w:rPr>
          <w:b/>
          <w:bCs/>
        </w:rPr>
        <w:t>not</w:t>
      </w:r>
      <w:r w:rsidRPr="0067759D">
        <w:t xml:space="preserve"> need a pre-workout supplement. A banana, two dates, or toast with peanut butter is sufficient for your beginner workouts.</w:t>
      </w:r>
    </w:p>
    <w:p w14:paraId="46B81DA2" w14:textId="77777777" w:rsidR="0067759D" w:rsidRPr="0067759D" w:rsidRDefault="0067759D" w:rsidP="0067759D">
      <w:pPr>
        <w:spacing w:after="20"/>
      </w:pPr>
      <w:r w:rsidRPr="0067759D">
        <w:pict w14:anchorId="7B5BD158">
          <v:rect id="_x0000_i1110" style="width:0;height:1.5pt" o:hralign="center" o:hrstd="t" o:hr="t" fillcolor="#a0a0a0" stroked="f"/>
        </w:pict>
      </w:r>
    </w:p>
    <w:p w14:paraId="2055B6CE" w14:textId="77777777" w:rsidR="0067759D" w:rsidRPr="0067759D" w:rsidRDefault="0067759D" w:rsidP="0067759D">
      <w:pPr>
        <w:spacing w:after="20"/>
        <w:rPr>
          <w:b/>
          <w:bCs/>
        </w:rPr>
      </w:pPr>
      <w:r w:rsidRPr="0067759D">
        <w:rPr>
          <w:b/>
          <w:bCs/>
        </w:rPr>
        <w:t>3. Mass gainers and unverified gym supplements</w:t>
      </w:r>
    </w:p>
    <w:p w14:paraId="1352C658" w14:textId="77777777" w:rsidR="0067759D" w:rsidRPr="0067759D" w:rsidRDefault="0067759D" w:rsidP="0067759D">
      <w:pPr>
        <w:spacing w:after="20"/>
      </w:pPr>
      <w:r w:rsidRPr="0067759D">
        <w:t>Avoid completely for now:</w:t>
      </w:r>
    </w:p>
    <w:p w14:paraId="698FD8B6" w14:textId="77777777" w:rsidR="0067759D" w:rsidRPr="0067759D" w:rsidRDefault="0067759D" w:rsidP="0067759D">
      <w:pPr>
        <w:numPr>
          <w:ilvl w:val="0"/>
          <w:numId w:val="13"/>
        </w:numPr>
        <w:spacing w:after="20"/>
      </w:pPr>
      <w:r w:rsidRPr="0067759D">
        <w:t>Mass-gainer powders</w:t>
      </w:r>
    </w:p>
    <w:p w14:paraId="4E79A78A" w14:textId="77777777" w:rsidR="0067759D" w:rsidRPr="0067759D" w:rsidRDefault="0067759D" w:rsidP="0067759D">
      <w:pPr>
        <w:numPr>
          <w:ilvl w:val="0"/>
          <w:numId w:val="13"/>
        </w:numPr>
        <w:spacing w:after="20"/>
      </w:pPr>
      <w:r w:rsidRPr="0067759D">
        <w:t>BCAA products</w:t>
      </w:r>
    </w:p>
    <w:p w14:paraId="2C1D48C7" w14:textId="77777777" w:rsidR="0067759D" w:rsidRPr="0067759D" w:rsidRDefault="0067759D" w:rsidP="0067759D">
      <w:pPr>
        <w:numPr>
          <w:ilvl w:val="0"/>
          <w:numId w:val="13"/>
        </w:numPr>
        <w:spacing w:after="20"/>
      </w:pPr>
      <w:r w:rsidRPr="0067759D">
        <w:t>“Testosterone boosters”</w:t>
      </w:r>
    </w:p>
    <w:p w14:paraId="7A7DC67E" w14:textId="77777777" w:rsidR="0067759D" w:rsidRPr="0067759D" w:rsidRDefault="0067759D" w:rsidP="0067759D">
      <w:pPr>
        <w:numPr>
          <w:ilvl w:val="0"/>
          <w:numId w:val="13"/>
        </w:numPr>
        <w:spacing w:after="20"/>
      </w:pPr>
      <w:r w:rsidRPr="0067759D">
        <w:t>Herbal muscle-building capsules</w:t>
      </w:r>
    </w:p>
    <w:p w14:paraId="4634C590" w14:textId="77777777" w:rsidR="0067759D" w:rsidRPr="0067759D" w:rsidRDefault="0067759D" w:rsidP="0067759D">
      <w:pPr>
        <w:numPr>
          <w:ilvl w:val="0"/>
          <w:numId w:val="13"/>
        </w:numPr>
        <w:spacing w:after="20"/>
      </w:pPr>
      <w:proofErr w:type="spellStart"/>
      <w:r w:rsidRPr="0067759D">
        <w:t>Unlabelled</w:t>
      </w:r>
      <w:proofErr w:type="spellEnd"/>
      <w:r w:rsidRPr="0067759D">
        <w:t xml:space="preserve"> loose powders from gyms</w:t>
      </w:r>
    </w:p>
    <w:p w14:paraId="718BED77" w14:textId="77777777" w:rsidR="0067759D" w:rsidRPr="0067759D" w:rsidRDefault="0067759D" w:rsidP="0067759D">
      <w:pPr>
        <w:numPr>
          <w:ilvl w:val="0"/>
          <w:numId w:val="13"/>
        </w:numPr>
        <w:spacing w:after="20"/>
      </w:pPr>
      <w:r w:rsidRPr="0067759D">
        <w:t>Steroids or hormone injections</w:t>
      </w:r>
    </w:p>
    <w:p w14:paraId="2021EB5D" w14:textId="77777777" w:rsidR="0067759D" w:rsidRPr="0067759D" w:rsidRDefault="0067759D" w:rsidP="0067759D">
      <w:pPr>
        <w:numPr>
          <w:ilvl w:val="0"/>
          <w:numId w:val="13"/>
        </w:numPr>
        <w:spacing w:after="20"/>
      </w:pPr>
      <w:r w:rsidRPr="0067759D">
        <w:t>Supplements without a clear ingredient label</w:t>
      </w:r>
    </w:p>
    <w:p w14:paraId="504F0F73" w14:textId="77777777" w:rsidR="0067759D" w:rsidRPr="0067759D" w:rsidRDefault="0067759D" w:rsidP="0067759D">
      <w:pPr>
        <w:spacing w:after="20"/>
      </w:pPr>
      <w:r w:rsidRPr="0067759D">
        <w:t>Mass gainers commonly provide a large dose of sugar, carbohydrate, milk derivatives, and calories at once. That is unsuitable while you are trying to identify the cause of chronic bloating, burping, and frequent bowel movements.</w:t>
      </w:r>
    </w:p>
    <w:p w14:paraId="04107F41" w14:textId="77777777" w:rsidR="0067759D" w:rsidRPr="0067759D" w:rsidRDefault="0067759D" w:rsidP="0067759D">
      <w:pPr>
        <w:spacing w:after="20"/>
      </w:pPr>
      <w:r w:rsidRPr="0067759D">
        <w:t xml:space="preserve">Whey protein and creatine are not automatically forbidden forever, but </w:t>
      </w:r>
      <w:r w:rsidRPr="0067759D">
        <w:rPr>
          <w:b/>
          <w:bCs/>
        </w:rPr>
        <w:t>do not start either during the first four weeks</w:t>
      </w:r>
      <w:r w:rsidRPr="0067759D">
        <w:t>. Establish a stable food routine and obtain medical advice about your digestive symptoms first.</w:t>
      </w:r>
    </w:p>
    <w:p w14:paraId="07EE973D" w14:textId="77777777" w:rsidR="0067759D" w:rsidRPr="0067759D" w:rsidRDefault="0067759D" w:rsidP="0067759D">
      <w:pPr>
        <w:spacing w:after="20"/>
      </w:pPr>
      <w:r w:rsidRPr="0067759D">
        <w:pict w14:anchorId="0C7B05F2">
          <v:rect id="_x0000_i1111" style="width:0;height:1.5pt" o:hralign="center" o:hrstd="t" o:hr="t" fillcolor="#a0a0a0" stroked="f"/>
        </w:pict>
      </w:r>
    </w:p>
    <w:p w14:paraId="672CC298" w14:textId="77777777" w:rsidR="0067759D" w:rsidRPr="0067759D" w:rsidRDefault="0067759D" w:rsidP="0067759D">
      <w:pPr>
        <w:spacing w:after="20"/>
        <w:rPr>
          <w:b/>
          <w:bCs/>
        </w:rPr>
      </w:pPr>
      <w:r w:rsidRPr="0067759D">
        <w:rPr>
          <w:b/>
          <w:bCs/>
        </w:rPr>
        <w:t>4. Soft drinks and packaged sugary drinks</w:t>
      </w:r>
    </w:p>
    <w:p w14:paraId="3B322D57" w14:textId="77777777" w:rsidR="0067759D" w:rsidRPr="0067759D" w:rsidRDefault="0067759D" w:rsidP="0067759D">
      <w:pPr>
        <w:spacing w:after="20"/>
      </w:pPr>
      <w:r w:rsidRPr="0067759D">
        <w:t>Stop completely:</w:t>
      </w:r>
    </w:p>
    <w:p w14:paraId="0F024092" w14:textId="77777777" w:rsidR="0067759D" w:rsidRPr="0067759D" w:rsidRDefault="0067759D" w:rsidP="0067759D">
      <w:pPr>
        <w:numPr>
          <w:ilvl w:val="0"/>
          <w:numId w:val="14"/>
        </w:numPr>
        <w:spacing w:after="20"/>
      </w:pPr>
      <w:r w:rsidRPr="0067759D">
        <w:t>Cola and other carbonated soft drinks</w:t>
      </w:r>
    </w:p>
    <w:p w14:paraId="6473CBF9" w14:textId="77777777" w:rsidR="0067759D" w:rsidRPr="0067759D" w:rsidRDefault="0067759D" w:rsidP="0067759D">
      <w:pPr>
        <w:numPr>
          <w:ilvl w:val="0"/>
          <w:numId w:val="14"/>
        </w:numPr>
        <w:spacing w:after="20"/>
      </w:pPr>
      <w:r w:rsidRPr="0067759D">
        <w:t>Packaged fruit drinks</w:t>
      </w:r>
    </w:p>
    <w:p w14:paraId="4964EC5E" w14:textId="77777777" w:rsidR="0067759D" w:rsidRPr="0067759D" w:rsidRDefault="0067759D" w:rsidP="0067759D">
      <w:pPr>
        <w:numPr>
          <w:ilvl w:val="0"/>
          <w:numId w:val="14"/>
        </w:numPr>
        <w:spacing w:after="20"/>
      </w:pPr>
      <w:r w:rsidRPr="0067759D">
        <w:t>Sugary energy drinks</w:t>
      </w:r>
    </w:p>
    <w:p w14:paraId="3FCCB4FB" w14:textId="77777777" w:rsidR="0067759D" w:rsidRPr="0067759D" w:rsidRDefault="0067759D" w:rsidP="0067759D">
      <w:pPr>
        <w:numPr>
          <w:ilvl w:val="0"/>
          <w:numId w:val="14"/>
        </w:numPr>
        <w:spacing w:after="20"/>
      </w:pPr>
      <w:r w:rsidRPr="0067759D">
        <w:t xml:space="preserve">Soda mixed with </w:t>
      </w:r>
      <w:proofErr w:type="spellStart"/>
      <w:r w:rsidRPr="0067759D">
        <w:t>flavoured</w:t>
      </w:r>
      <w:proofErr w:type="spellEnd"/>
      <w:r w:rsidRPr="0067759D">
        <w:t xml:space="preserve"> syrup</w:t>
      </w:r>
    </w:p>
    <w:p w14:paraId="2B47CB11" w14:textId="77777777" w:rsidR="0067759D" w:rsidRPr="0067759D" w:rsidRDefault="0067759D" w:rsidP="0067759D">
      <w:pPr>
        <w:numPr>
          <w:ilvl w:val="0"/>
          <w:numId w:val="14"/>
        </w:numPr>
        <w:spacing w:after="20"/>
      </w:pPr>
      <w:r w:rsidRPr="0067759D">
        <w:t>Very sweet bottled cold coffee</w:t>
      </w:r>
    </w:p>
    <w:p w14:paraId="7C460265" w14:textId="77777777" w:rsidR="0067759D" w:rsidRPr="0067759D" w:rsidRDefault="0067759D" w:rsidP="0067759D">
      <w:pPr>
        <w:spacing w:after="20"/>
      </w:pPr>
      <w:r w:rsidRPr="0067759D">
        <w:t xml:space="preserve">Carbonated drinks can increase bloating and may exacerbate reflux symptoms in susceptible people. </w:t>
      </w:r>
      <w:hyperlink r:id="rId13" w:history="1">
        <w:r w:rsidRPr="0067759D">
          <w:rPr>
            <w:rStyle w:val="Hyperlink"/>
          </w:rPr>
          <w:t>[nhs.uk]</w:t>
        </w:r>
      </w:hyperlink>
      <w:r w:rsidRPr="0067759D">
        <w:t xml:space="preserve">, </w:t>
      </w:r>
      <w:hyperlink r:id="rId14" w:history="1">
        <w:r w:rsidRPr="0067759D">
          <w:rPr>
            <w:rStyle w:val="Hyperlink"/>
          </w:rPr>
          <w:t>[</w:t>
        </w:r>
        <w:proofErr w:type="spellStart"/>
        <w:r w:rsidRPr="0067759D">
          <w:rPr>
            <w:rStyle w:val="Hyperlink"/>
          </w:rPr>
          <w:t>royalberks</w:t>
        </w:r>
        <w:proofErr w:type="spellEnd"/>
        <w:r w:rsidRPr="0067759D">
          <w:rPr>
            <w:rStyle w:val="Hyperlink"/>
          </w:rPr>
          <w:t>...ire.nhs.uk]</w:t>
        </w:r>
      </w:hyperlink>
    </w:p>
    <w:p w14:paraId="24D6D7E0" w14:textId="77777777" w:rsidR="0067759D" w:rsidRPr="0067759D" w:rsidRDefault="0067759D" w:rsidP="0067759D">
      <w:pPr>
        <w:spacing w:after="20"/>
      </w:pPr>
      <w:r w:rsidRPr="0067759D">
        <w:t>Use:</w:t>
      </w:r>
    </w:p>
    <w:p w14:paraId="61247787" w14:textId="77777777" w:rsidR="0067759D" w:rsidRPr="0067759D" w:rsidRDefault="0067759D" w:rsidP="0067759D">
      <w:pPr>
        <w:numPr>
          <w:ilvl w:val="0"/>
          <w:numId w:val="15"/>
        </w:numPr>
        <w:spacing w:after="20"/>
      </w:pPr>
      <w:r w:rsidRPr="0067759D">
        <w:lastRenderedPageBreak/>
        <w:t>Plain water</w:t>
      </w:r>
    </w:p>
    <w:p w14:paraId="4F0A5700" w14:textId="77777777" w:rsidR="0067759D" w:rsidRPr="0067759D" w:rsidRDefault="0067759D" w:rsidP="0067759D">
      <w:pPr>
        <w:numPr>
          <w:ilvl w:val="0"/>
          <w:numId w:val="15"/>
        </w:numPr>
        <w:spacing w:after="20"/>
      </w:pPr>
      <w:r w:rsidRPr="0067759D">
        <w:t>Normal-temperature water</w:t>
      </w:r>
    </w:p>
    <w:p w14:paraId="5AB8767C" w14:textId="77777777" w:rsidR="0067759D" w:rsidRPr="0067759D" w:rsidRDefault="0067759D" w:rsidP="0067759D">
      <w:pPr>
        <w:numPr>
          <w:ilvl w:val="0"/>
          <w:numId w:val="15"/>
        </w:numPr>
        <w:spacing w:after="20"/>
      </w:pPr>
      <w:r w:rsidRPr="0067759D">
        <w:t>Homemade unsweetened or lightly sweetened drinks</w:t>
      </w:r>
    </w:p>
    <w:p w14:paraId="71A66AEE" w14:textId="77777777" w:rsidR="0067759D" w:rsidRPr="0067759D" w:rsidRDefault="0067759D" w:rsidP="0067759D">
      <w:pPr>
        <w:numPr>
          <w:ilvl w:val="0"/>
          <w:numId w:val="15"/>
        </w:numPr>
        <w:spacing w:after="20"/>
      </w:pPr>
      <w:r w:rsidRPr="0067759D">
        <w:t>Buttermilk only if dairy does not trigger you</w:t>
      </w:r>
    </w:p>
    <w:p w14:paraId="18611E48" w14:textId="77777777" w:rsidR="0067759D" w:rsidRPr="0067759D" w:rsidRDefault="0067759D" w:rsidP="0067759D">
      <w:pPr>
        <w:spacing w:after="20"/>
      </w:pPr>
      <w:r w:rsidRPr="0067759D">
        <w:t>Do not replace soft drinks with excessive fruit juice. Whole fruit is preferable.</w:t>
      </w:r>
    </w:p>
    <w:p w14:paraId="60D36055" w14:textId="77777777" w:rsidR="0067759D" w:rsidRPr="0067759D" w:rsidRDefault="0067759D" w:rsidP="0067759D">
      <w:pPr>
        <w:spacing w:after="20"/>
      </w:pPr>
      <w:r w:rsidRPr="0067759D">
        <w:pict w14:anchorId="669FDAD2">
          <v:rect id="_x0000_i1112" style="width:0;height:1.5pt" o:hralign="center" o:hrstd="t" o:hr="t" fillcolor="#a0a0a0" stroked="f"/>
        </w:pict>
      </w:r>
    </w:p>
    <w:p w14:paraId="28239537" w14:textId="77777777" w:rsidR="0067759D" w:rsidRPr="0067759D" w:rsidRDefault="0067759D" w:rsidP="0067759D">
      <w:pPr>
        <w:spacing w:after="20"/>
        <w:rPr>
          <w:b/>
          <w:bCs/>
        </w:rPr>
      </w:pPr>
      <w:r w:rsidRPr="0067759D">
        <w:rPr>
          <w:b/>
          <w:bCs/>
        </w:rPr>
        <w:t>5. Smoking and coffee on an empty stomach</w:t>
      </w:r>
    </w:p>
    <w:p w14:paraId="78202DE0" w14:textId="77777777" w:rsidR="0067759D" w:rsidRPr="0067759D" w:rsidRDefault="0067759D" w:rsidP="0067759D">
      <w:pPr>
        <w:spacing w:after="20"/>
      </w:pPr>
      <w:r w:rsidRPr="0067759D">
        <w:t>Stop this combination immediately rather than gradually.</w:t>
      </w:r>
    </w:p>
    <w:p w14:paraId="058CF4D9" w14:textId="77777777" w:rsidR="0067759D" w:rsidRPr="0067759D" w:rsidRDefault="0067759D" w:rsidP="0067759D">
      <w:pPr>
        <w:spacing w:after="20"/>
      </w:pPr>
      <w:r w:rsidRPr="0067759D">
        <w:t>Your first intake after waking should be:</w:t>
      </w:r>
    </w:p>
    <w:p w14:paraId="0B99CFB9" w14:textId="77777777" w:rsidR="0067759D" w:rsidRPr="0067759D" w:rsidRDefault="0067759D" w:rsidP="0067759D">
      <w:pPr>
        <w:numPr>
          <w:ilvl w:val="0"/>
          <w:numId w:val="16"/>
        </w:numPr>
        <w:spacing w:after="20"/>
      </w:pPr>
      <w:r w:rsidRPr="0067759D">
        <w:t>Water</w:t>
      </w:r>
    </w:p>
    <w:p w14:paraId="26C2AA1A" w14:textId="77777777" w:rsidR="0067759D" w:rsidRPr="0067759D" w:rsidRDefault="0067759D" w:rsidP="0067759D">
      <w:pPr>
        <w:numPr>
          <w:ilvl w:val="0"/>
          <w:numId w:val="16"/>
        </w:numPr>
        <w:spacing w:after="20"/>
      </w:pPr>
      <w:r w:rsidRPr="0067759D">
        <w:t>A small pre-workout food if training</w:t>
      </w:r>
    </w:p>
    <w:p w14:paraId="15045C46" w14:textId="77777777" w:rsidR="0067759D" w:rsidRPr="0067759D" w:rsidRDefault="0067759D" w:rsidP="0067759D">
      <w:pPr>
        <w:numPr>
          <w:ilvl w:val="0"/>
          <w:numId w:val="16"/>
        </w:numPr>
        <w:spacing w:after="20"/>
      </w:pPr>
      <w:r w:rsidRPr="0067759D">
        <w:t>Breakfast or recovery food</w:t>
      </w:r>
    </w:p>
    <w:p w14:paraId="63549F14" w14:textId="77777777" w:rsidR="0067759D" w:rsidRPr="0067759D" w:rsidRDefault="0067759D" w:rsidP="0067759D">
      <w:pPr>
        <w:numPr>
          <w:ilvl w:val="0"/>
          <w:numId w:val="16"/>
        </w:numPr>
        <w:spacing w:after="20"/>
      </w:pPr>
      <w:r w:rsidRPr="0067759D">
        <w:t>Coffee only after food</w:t>
      </w:r>
    </w:p>
    <w:p w14:paraId="40679E34" w14:textId="77777777" w:rsidR="0067759D" w:rsidRPr="0067759D" w:rsidRDefault="0067759D" w:rsidP="0067759D">
      <w:pPr>
        <w:spacing w:after="20"/>
      </w:pPr>
      <w:r w:rsidRPr="0067759D">
        <w:t>This will not diagnose or cure your symptoms, but it removes a likely aggravating pattern.</w:t>
      </w:r>
    </w:p>
    <w:p w14:paraId="622D05DC" w14:textId="77777777" w:rsidR="0067759D" w:rsidRPr="0067759D" w:rsidRDefault="0067759D" w:rsidP="0067759D">
      <w:pPr>
        <w:spacing w:after="20"/>
      </w:pPr>
      <w:r w:rsidRPr="0067759D">
        <w:pict w14:anchorId="1D9A9630">
          <v:rect id="_x0000_i1113" style="width:0;height:1.5pt" o:hralign="center" o:hrstd="t" o:hr="t" fillcolor="#a0a0a0" stroked="f"/>
        </w:pict>
      </w:r>
    </w:p>
    <w:p w14:paraId="7446A202" w14:textId="77777777" w:rsidR="0067759D" w:rsidRPr="0067759D" w:rsidRDefault="0067759D" w:rsidP="0067759D">
      <w:pPr>
        <w:spacing w:after="20"/>
        <w:rPr>
          <w:b/>
          <w:bCs/>
        </w:rPr>
      </w:pPr>
      <w:r w:rsidRPr="0067759D">
        <w:rPr>
          <w:b/>
          <w:bCs/>
        </w:rPr>
        <w:t>Reduce gradually, but not necessarily to zero</w:t>
      </w:r>
    </w:p>
    <w:p w14:paraId="54C225CE" w14:textId="77777777" w:rsidR="0067759D" w:rsidRPr="0067759D" w:rsidRDefault="0067759D" w:rsidP="0067759D">
      <w:pPr>
        <w:spacing w:after="20"/>
        <w:rPr>
          <w:b/>
          <w:bCs/>
        </w:rPr>
      </w:pPr>
      <w:r w:rsidRPr="0067759D">
        <w:rPr>
          <w:b/>
          <w:bCs/>
        </w:rPr>
        <w:t>6. Coffee</w:t>
      </w:r>
    </w:p>
    <w:p w14:paraId="37312C13" w14:textId="77777777" w:rsidR="0067759D" w:rsidRPr="0067759D" w:rsidRDefault="0067759D" w:rsidP="0067759D">
      <w:pPr>
        <w:spacing w:after="20"/>
      </w:pPr>
      <w:r w:rsidRPr="0067759D">
        <w:t xml:space="preserve">Coffee is a possible reflux trigger, but you do not necessarily need to eliminate it permanently. Coffee, fatty foods, spicy foods, chocolate, and smoking are recognized potential reflux aggravators, although triggers vary between individuals. </w:t>
      </w:r>
      <w:hyperlink r:id="rId15" w:history="1">
        <w:r w:rsidRPr="0067759D">
          <w:rPr>
            <w:rStyle w:val="Hyperlink"/>
          </w:rPr>
          <w:t>[nhs.uk]</w:t>
        </w:r>
      </w:hyperlink>
      <w:r w:rsidRPr="0067759D">
        <w:t xml:space="preserve">, </w:t>
      </w:r>
      <w:hyperlink r:id="rId16" w:history="1">
        <w:r w:rsidRPr="0067759D">
          <w:rPr>
            <w:rStyle w:val="Hyperlink"/>
          </w:rPr>
          <w:t>[cuh.nhs.uk]</w:t>
        </w:r>
      </w:hyperlink>
    </w:p>
    <w:p w14:paraId="74749F61" w14:textId="77777777" w:rsidR="0067759D" w:rsidRPr="0067759D" w:rsidRDefault="0067759D" w:rsidP="0067759D">
      <w:pPr>
        <w:spacing w:after="20"/>
      </w:pPr>
      <w:r w:rsidRPr="0067759D">
        <w:t>You currently drink around three cups per day.</w:t>
      </w:r>
    </w:p>
    <w:p w14:paraId="39133B35" w14:textId="77777777" w:rsidR="0067759D" w:rsidRPr="0067759D" w:rsidRDefault="0067759D" w:rsidP="0067759D">
      <w:pPr>
        <w:spacing w:after="20"/>
        <w:rPr>
          <w:b/>
          <w:bCs/>
        </w:rPr>
      </w:pPr>
      <w:r w:rsidRPr="0067759D">
        <w:rPr>
          <w:b/>
          <w:bCs/>
        </w:rPr>
        <w:t>Reduction plan</w:t>
      </w:r>
    </w:p>
    <w:p w14:paraId="31D33A8B" w14:textId="77777777" w:rsidR="0067759D" w:rsidRPr="0067759D" w:rsidRDefault="0067759D" w:rsidP="0067759D">
      <w:pPr>
        <w:numPr>
          <w:ilvl w:val="0"/>
          <w:numId w:val="17"/>
        </w:numPr>
        <w:spacing w:after="20"/>
      </w:pPr>
      <w:r w:rsidRPr="0067759D">
        <w:t>Days 1 to 4: Maximum 2.5 cups</w:t>
      </w:r>
    </w:p>
    <w:p w14:paraId="0F79BB9E" w14:textId="77777777" w:rsidR="0067759D" w:rsidRPr="0067759D" w:rsidRDefault="0067759D" w:rsidP="0067759D">
      <w:pPr>
        <w:numPr>
          <w:ilvl w:val="0"/>
          <w:numId w:val="17"/>
        </w:numPr>
        <w:spacing w:after="20"/>
      </w:pPr>
      <w:r w:rsidRPr="0067759D">
        <w:t>Days 5 to 10: Maximum 2 cups</w:t>
      </w:r>
    </w:p>
    <w:p w14:paraId="4C1F5D10" w14:textId="77777777" w:rsidR="0067759D" w:rsidRPr="0067759D" w:rsidRDefault="0067759D" w:rsidP="0067759D">
      <w:pPr>
        <w:numPr>
          <w:ilvl w:val="0"/>
          <w:numId w:val="17"/>
        </w:numPr>
        <w:spacing w:after="20"/>
      </w:pPr>
      <w:r w:rsidRPr="0067759D">
        <w:t>Day 11 onward: 1 to 2 cups, depending on symptoms</w:t>
      </w:r>
    </w:p>
    <w:p w14:paraId="6A41FF49" w14:textId="77777777" w:rsidR="0067759D" w:rsidRPr="0067759D" w:rsidRDefault="0067759D" w:rsidP="0067759D">
      <w:pPr>
        <w:spacing w:after="20"/>
      </w:pPr>
      <w:r w:rsidRPr="0067759D">
        <w:t>Keep these rules:</w:t>
      </w:r>
    </w:p>
    <w:p w14:paraId="00EB7082" w14:textId="77777777" w:rsidR="0067759D" w:rsidRPr="0067759D" w:rsidRDefault="0067759D" w:rsidP="0067759D">
      <w:pPr>
        <w:numPr>
          <w:ilvl w:val="0"/>
          <w:numId w:val="18"/>
        </w:numPr>
        <w:spacing w:after="20"/>
      </w:pPr>
      <w:r w:rsidRPr="0067759D">
        <w:t>Never on an empty stomach</w:t>
      </w:r>
    </w:p>
    <w:p w14:paraId="6347EEA9" w14:textId="77777777" w:rsidR="0067759D" w:rsidRPr="0067759D" w:rsidRDefault="0067759D" w:rsidP="0067759D">
      <w:pPr>
        <w:numPr>
          <w:ilvl w:val="0"/>
          <w:numId w:val="18"/>
        </w:numPr>
        <w:spacing w:after="20"/>
      </w:pPr>
      <w:r w:rsidRPr="0067759D">
        <w:t>First cup after breakfast</w:t>
      </w:r>
    </w:p>
    <w:p w14:paraId="599BB584" w14:textId="77777777" w:rsidR="0067759D" w:rsidRPr="0067759D" w:rsidRDefault="0067759D" w:rsidP="0067759D">
      <w:pPr>
        <w:numPr>
          <w:ilvl w:val="0"/>
          <w:numId w:val="18"/>
        </w:numPr>
        <w:spacing w:after="20"/>
      </w:pPr>
      <w:r w:rsidRPr="0067759D">
        <w:t>Last cup before 5:00 PM</w:t>
      </w:r>
    </w:p>
    <w:p w14:paraId="458F7261" w14:textId="77777777" w:rsidR="0067759D" w:rsidRPr="0067759D" w:rsidRDefault="0067759D" w:rsidP="0067759D">
      <w:pPr>
        <w:numPr>
          <w:ilvl w:val="0"/>
          <w:numId w:val="18"/>
        </w:numPr>
        <w:spacing w:after="20"/>
      </w:pPr>
      <w:r w:rsidRPr="0067759D">
        <w:t>Use a normal cup, not a large mug</w:t>
      </w:r>
    </w:p>
    <w:p w14:paraId="2B23BC85" w14:textId="77777777" w:rsidR="0067759D" w:rsidRPr="0067759D" w:rsidRDefault="0067759D" w:rsidP="0067759D">
      <w:pPr>
        <w:numPr>
          <w:ilvl w:val="0"/>
          <w:numId w:val="18"/>
        </w:numPr>
        <w:spacing w:after="20"/>
      </w:pPr>
      <w:r w:rsidRPr="0067759D">
        <w:t>Reduce sugar from 1 teaspoon to ½ teaspoon</w:t>
      </w:r>
    </w:p>
    <w:p w14:paraId="15040685" w14:textId="77777777" w:rsidR="0067759D" w:rsidRPr="0067759D" w:rsidRDefault="0067759D" w:rsidP="0067759D">
      <w:pPr>
        <w:numPr>
          <w:ilvl w:val="0"/>
          <w:numId w:val="18"/>
        </w:numPr>
        <w:spacing w:after="20"/>
      </w:pPr>
      <w:r w:rsidRPr="0067759D">
        <w:t>Do not combine coffee with a cigarette</w:t>
      </w:r>
    </w:p>
    <w:p w14:paraId="567AEBBD" w14:textId="77777777" w:rsidR="0067759D" w:rsidRPr="0067759D" w:rsidRDefault="0067759D" w:rsidP="0067759D">
      <w:pPr>
        <w:spacing w:after="20"/>
      </w:pPr>
      <w:r w:rsidRPr="0067759D">
        <w:t>Do not quit abruptly if you regularly develop caffeine-withdrawal headaches.</w:t>
      </w:r>
    </w:p>
    <w:p w14:paraId="44B2A02E" w14:textId="77777777" w:rsidR="0067759D" w:rsidRPr="0067759D" w:rsidRDefault="0067759D" w:rsidP="0067759D">
      <w:pPr>
        <w:spacing w:after="20"/>
      </w:pPr>
      <w:r w:rsidRPr="0067759D">
        <w:t xml:space="preserve">If symptoms continue, conduct a </w:t>
      </w:r>
      <w:r w:rsidRPr="0067759D">
        <w:rPr>
          <w:b/>
          <w:bCs/>
        </w:rPr>
        <w:t>seven-day coffee-free trial</w:t>
      </w:r>
      <w:r w:rsidRPr="0067759D">
        <w:t>, but only after gradually reducing it.</w:t>
      </w:r>
    </w:p>
    <w:p w14:paraId="13B7DB7B" w14:textId="77777777" w:rsidR="0067759D" w:rsidRPr="0067759D" w:rsidRDefault="0067759D" w:rsidP="0067759D">
      <w:pPr>
        <w:spacing w:after="20"/>
      </w:pPr>
      <w:r w:rsidRPr="0067759D">
        <w:pict w14:anchorId="4E80787E">
          <v:rect id="_x0000_i1114" style="width:0;height:1.5pt" o:hralign="center" o:hrstd="t" o:hr="t" fillcolor="#a0a0a0" stroked="f"/>
        </w:pict>
      </w:r>
    </w:p>
    <w:p w14:paraId="0F6BBE33" w14:textId="77777777" w:rsidR="0067759D" w:rsidRPr="0067759D" w:rsidRDefault="0067759D" w:rsidP="0067759D">
      <w:pPr>
        <w:spacing w:after="20"/>
        <w:rPr>
          <w:b/>
          <w:bCs/>
        </w:rPr>
      </w:pPr>
      <w:r w:rsidRPr="0067759D">
        <w:rPr>
          <w:b/>
          <w:bCs/>
        </w:rPr>
        <w:t>7. Deep-fried food</w:t>
      </w:r>
    </w:p>
    <w:p w14:paraId="336C6D11" w14:textId="77777777" w:rsidR="0067759D" w:rsidRPr="0067759D" w:rsidRDefault="0067759D" w:rsidP="0067759D">
      <w:pPr>
        <w:spacing w:after="20"/>
      </w:pPr>
      <w:r w:rsidRPr="0067759D">
        <w:t xml:space="preserve">Your eventual target should be </w:t>
      </w:r>
      <w:r w:rsidRPr="0067759D">
        <w:rPr>
          <w:b/>
          <w:bCs/>
        </w:rPr>
        <w:t>occasional consumption</w:t>
      </w:r>
      <w:r w:rsidRPr="0067759D">
        <w:t>, not necessarily lifetime elimination.</w:t>
      </w:r>
    </w:p>
    <w:p w14:paraId="61A0E40A" w14:textId="77777777" w:rsidR="0067759D" w:rsidRPr="0067759D" w:rsidRDefault="0067759D" w:rsidP="0067759D">
      <w:pPr>
        <w:spacing w:after="20"/>
      </w:pPr>
      <w:r w:rsidRPr="0067759D">
        <w:t>Reduce:</w:t>
      </w:r>
    </w:p>
    <w:p w14:paraId="74593CAE" w14:textId="77777777" w:rsidR="0067759D" w:rsidRPr="0067759D" w:rsidRDefault="0067759D" w:rsidP="0067759D">
      <w:pPr>
        <w:numPr>
          <w:ilvl w:val="0"/>
          <w:numId w:val="19"/>
        </w:numPr>
        <w:spacing w:after="20"/>
      </w:pPr>
      <w:r w:rsidRPr="0067759D">
        <w:t xml:space="preserve">Bread </w:t>
      </w:r>
      <w:proofErr w:type="spellStart"/>
      <w:r w:rsidRPr="0067759D">
        <w:t>pakoda</w:t>
      </w:r>
      <w:proofErr w:type="spellEnd"/>
    </w:p>
    <w:p w14:paraId="1E79D261" w14:textId="77777777" w:rsidR="0067759D" w:rsidRPr="0067759D" w:rsidRDefault="0067759D" w:rsidP="0067759D">
      <w:pPr>
        <w:numPr>
          <w:ilvl w:val="0"/>
          <w:numId w:val="19"/>
        </w:numPr>
        <w:spacing w:after="20"/>
      </w:pPr>
      <w:r w:rsidRPr="0067759D">
        <w:t>Samosa</w:t>
      </w:r>
    </w:p>
    <w:p w14:paraId="42888DC2" w14:textId="77777777" w:rsidR="0067759D" w:rsidRPr="0067759D" w:rsidRDefault="0067759D" w:rsidP="0067759D">
      <w:pPr>
        <w:numPr>
          <w:ilvl w:val="0"/>
          <w:numId w:val="19"/>
        </w:numPr>
        <w:spacing w:after="20"/>
      </w:pPr>
      <w:r w:rsidRPr="0067759D">
        <w:t>Kachori</w:t>
      </w:r>
    </w:p>
    <w:p w14:paraId="0BB32000" w14:textId="77777777" w:rsidR="0067759D" w:rsidRPr="0067759D" w:rsidRDefault="0067759D" w:rsidP="0067759D">
      <w:pPr>
        <w:numPr>
          <w:ilvl w:val="0"/>
          <w:numId w:val="19"/>
        </w:numPr>
        <w:spacing w:after="20"/>
      </w:pPr>
      <w:r w:rsidRPr="0067759D">
        <w:t>Poori</w:t>
      </w:r>
    </w:p>
    <w:p w14:paraId="71DF4F47" w14:textId="77777777" w:rsidR="0067759D" w:rsidRPr="0067759D" w:rsidRDefault="0067759D" w:rsidP="0067759D">
      <w:pPr>
        <w:numPr>
          <w:ilvl w:val="0"/>
          <w:numId w:val="19"/>
        </w:numPr>
        <w:spacing w:after="20"/>
      </w:pPr>
      <w:r w:rsidRPr="0067759D">
        <w:t>Pakoras</w:t>
      </w:r>
    </w:p>
    <w:p w14:paraId="1EF1483D" w14:textId="77777777" w:rsidR="0067759D" w:rsidRPr="0067759D" w:rsidRDefault="0067759D" w:rsidP="0067759D">
      <w:pPr>
        <w:numPr>
          <w:ilvl w:val="0"/>
          <w:numId w:val="19"/>
        </w:numPr>
        <w:spacing w:after="20"/>
      </w:pPr>
      <w:r w:rsidRPr="0067759D">
        <w:t>French fries</w:t>
      </w:r>
    </w:p>
    <w:p w14:paraId="296CFFF0" w14:textId="77777777" w:rsidR="0067759D" w:rsidRPr="0067759D" w:rsidRDefault="0067759D" w:rsidP="0067759D">
      <w:pPr>
        <w:numPr>
          <w:ilvl w:val="0"/>
          <w:numId w:val="19"/>
        </w:numPr>
        <w:spacing w:after="20"/>
      </w:pPr>
      <w:r w:rsidRPr="0067759D">
        <w:t>Fried momos</w:t>
      </w:r>
    </w:p>
    <w:p w14:paraId="55A3615E" w14:textId="77777777" w:rsidR="0067759D" w:rsidRPr="0067759D" w:rsidRDefault="0067759D" w:rsidP="0067759D">
      <w:pPr>
        <w:numPr>
          <w:ilvl w:val="0"/>
          <w:numId w:val="19"/>
        </w:numPr>
        <w:spacing w:after="20"/>
      </w:pPr>
      <w:r w:rsidRPr="0067759D">
        <w:t>Excessively oily parathas</w:t>
      </w:r>
    </w:p>
    <w:p w14:paraId="77DB426A" w14:textId="77777777" w:rsidR="0067759D" w:rsidRPr="0067759D" w:rsidRDefault="0067759D" w:rsidP="0067759D">
      <w:pPr>
        <w:numPr>
          <w:ilvl w:val="0"/>
          <w:numId w:val="19"/>
        </w:numPr>
        <w:spacing w:after="20"/>
      </w:pPr>
      <w:r w:rsidRPr="0067759D">
        <w:t>Heavy restaurant gravies</w:t>
      </w:r>
    </w:p>
    <w:p w14:paraId="318FD299" w14:textId="77777777" w:rsidR="0067759D" w:rsidRPr="0067759D" w:rsidRDefault="0067759D" w:rsidP="0067759D">
      <w:pPr>
        <w:spacing w:after="20"/>
      </w:pPr>
      <w:r w:rsidRPr="0067759D">
        <w:t xml:space="preserve">High-fat and fried meals can worsen reflux in some people. </w:t>
      </w:r>
      <w:hyperlink r:id="rId17" w:history="1">
        <w:r w:rsidRPr="0067759D">
          <w:rPr>
            <w:rStyle w:val="Hyperlink"/>
          </w:rPr>
          <w:t>[nhs.uk]</w:t>
        </w:r>
      </w:hyperlink>
      <w:r w:rsidRPr="0067759D">
        <w:t xml:space="preserve">, </w:t>
      </w:r>
      <w:hyperlink r:id="rId18" w:history="1">
        <w:r w:rsidRPr="0067759D">
          <w:rPr>
            <w:rStyle w:val="Hyperlink"/>
          </w:rPr>
          <w:t>[</w:t>
        </w:r>
        <w:proofErr w:type="spellStart"/>
        <w:r w:rsidRPr="0067759D">
          <w:rPr>
            <w:rStyle w:val="Hyperlink"/>
          </w:rPr>
          <w:t>royalberks</w:t>
        </w:r>
        <w:proofErr w:type="spellEnd"/>
        <w:r w:rsidRPr="0067759D">
          <w:rPr>
            <w:rStyle w:val="Hyperlink"/>
          </w:rPr>
          <w:t>...ire.nhs.uk]</w:t>
        </w:r>
      </w:hyperlink>
    </w:p>
    <w:p w14:paraId="758EF53F" w14:textId="77777777" w:rsidR="0067759D" w:rsidRPr="0067759D" w:rsidRDefault="0067759D" w:rsidP="0067759D">
      <w:pPr>
        <w:spacing w:after="20"/>
        <w:rPr>
          <w:b/>
          <w:bCs/>
        </w:rPr>
      </w:pPr>
      <w:r w:rsidRPr="0067759D">
        <w:rPr>
          <w:b/>
          <w:bCs/>
        </w:rPr>
        <w:t>Gradual limit</w:t>
      </w:r>
    </w:p>
    <w:p w14:paraId="08635E89" w14:textId="77777777" w:rsidR="0067759D" w:rsidRPr="0067759D" w:rsidRDefault="0067759D" w:rsidP="0067759D">
      <w:pPr>
        <w:numPr>
          <w:ilvl w:val="0"/>
          <w:numId w:val="20"/>
        </w:numPr>
        <w:spacing w:after="20"/>
      </w:pPr>
      <w:r w:rsidRPr="0067759D">
        <w:t>Week 1: Maximum twice</w:t>
      </w:r>
    </w:p>
    <w:p w14:paraId="672E6FEE" w14:textId="77777777" w:rsidR="0067759D" w:rsidRPr="0067759D" w:rsidRDefault="0067759D" w:rsidP="0067759D">
      <w:pPr>
        <w:numPr>
          <w:ilvl w:val="0"/>
          <w:numId w:val="20"/>
        </w:numPr>
        <w:spacing w:after="20"/>
      </w:pPr>
      <w:r w:rsidRPr="0067759D">
        <w:lastRenderedPageBreak/>
        <w:t>Week 2: Maximum once</w:t>
      </w:r>
    </w:p>
    <w:p w14:paraId="7B88E635" w14:textId="77777777" w:rsidR="0067759D" w:rsidRPr="0067759D" w:rsidRDefault="0067759D" w:rsidP="0067759D">
      <w:pPr>
        <w:numPr>
          <w:ilvl w:val="0"/>
          <w:numId w:val="20"/>
        </w:numPr>
        <w:spacing w:after="20"/>
      </w:pPr>
      <w:r w:rsidRPr="0067759D">
        <w:t>Week 3 onward: Maximum one planned serving per week</w:t>
      </w:r>
    </w:p>
    <w:p w14:paraId="4DF47CE8" w14:textId="77777777" w:rsidR="0067759D" w:rsidRPr="0067759D" w:rsidRDefault="0067759D" w:rsidP="0067759D">
      <w:pPr>
        <w:spacing w:after="20"/>
      </w:pPr>
      <w:r w:rsidRPr="0067759D">
        <w:t>Have it as part of a meal or planned snack, not alongside coffee and cigarettes on an empty stomach. Record symptoms for three hours afterward.</w:t>
      </w:r>
    </w:p>
    <w:p w14:paraId="3768C1A6" w14:textId="77777777" w:rsidR="0067759D" w:rsidRPr="0067759D" w:rsidRDefault="0067759D" w:rsidP="0067759D">
      <w:pPr>
        <w:spacing w:after="20"/>
      </w:pPr>
      <w:r w:rsidRPr="0067759D">
        <w:pict w14:anchorId="319B576F">
          <v:rect id="_x0000_i1115" style="width:0;height:1.5pt" o:hralign="center" o:hrstd="t" o:hr="t" fillcolor="#a0a0a0" stroked="f"/>
        </w:pict>
      </w:r>
    </w:p>
    <w:p w14:paraId="48D9D053" w14:textId="77777777" w:rsidR="0067759D" w:rsidRPr="0067759D" w:rsidRDefault="0067759D" w:rsidP="0067759D">
      <w:pPr>
        <w:spacing w:after="20"/>
        <w:rPr>
          <w:b/>
          <w:bCs/>
        </w:rPr>
      </w:pPr>
      <w:r w:rsidRPr="0067759D">
        <w:rPr>
          <w:b/>
          <w:bCs/>
        </w:rPr>
        <w:t>8. Added sugar and desserts</w:t>
      </w:r>
    </w:p>
    <w:p w14:paraId="6719E3E1" w14:textId="77777777" w:rsidR="0067759D" w:rsidRPr="0067759D" w:rsidRDefault="0067759D" w:rsidP="0067759D">
      <w:pPr>
        <w:spacing w:after="20"/>
      </w:pPr>
      <w:r w:rsidRPr="0067759D">
        <w:t>You do not need to remove all sugar immediately. Gradually reduce:</w:t>
      </w:r>
    </w:p>
    <w:p w14:paraId="674825DF" w14:textId="77777777" w:rsidR="0067759D" w:rsidRPr="0067759D" w:rsidRDefault="0067759D" w:rsidP="0067759D">
      <w:pPr>
        <w:numPr>
          <w:ilvl w:val="0"/>
          <w:numId w:val="21"/>
        </w:numPr>
        <w:spacing w:after="20"/>
      </w:pPr>
      <w:r w:rsidRPr="0067759D">
        <w:t>Sugar in tea and coffee</w:t>
      </w:r>
    </w:p>
    <w:p w14:paraId="55E1D4DF" w14:textId="77777777" w:rsidR="0067759D" w:rsidRPr="0067759D" w:rsidRDefault="0067759D" w:rsidP="0067759D">
      <w:pPr>
        <w:numPr>
          <w:ilvl w:val="0"/>
          <w:numId w:val="21"/>
        </w:numPr>
        <w:spacing w:after="20"/>
      </w:pPr>
      <w:r w:rsidRPr="0067759D">
        <w:t>Mithai</w:t>
      </w:r>
    </w:p>
    <w:p w14:paraId="53B04853" w14:textId="77777777" w:rsidR="0067759D" w:rsidRPr="0067759D" w:rsidRDefault="0067759D" w:rsidP="0067759D">
      <w:pPr>
        <w:numPr>
          <w:ilvl w:val="0"/>
          <w:numId w:val="21"/>
        </w:numPr>
        <w:spacing w:after="20"/>
      </w:pPr>
      <w:r w:rsidRPr="0067759D">
        <w:t>Cakes and pastries</w:t>
      </w:r>
    </w:p>
    <w:p w14:paraId="2CD385C6" w14:textId="77777777" w:rsidR="0067759D" w:rsidRPr="0067759D" w:rsidRDefault="0067759D" w:rsidP="0067759D">
      <w:pPr>
        <w:numPr>
          <w:ilvl w:val="0"/>
          <w:numId w:val="21"/>
        </w:numPr>
        <w:spacing w:after="20"/>
      </w:pPr>
      <w:r w:rsidRPr="0067759D">
        <w:t>Biscuits</w:t>
      </w:r>
    </w:p>
    <w:p w14:paraId="49BFCCCE" w14:textId="77777777" w:rsidR="0067759D" w:rsidRPr="0067759D" w:rsidRDefault="0067759D" w:rsidP="0067759D">
      <w:pPr>
        <w:numPr>
          <w:ilvl w:val="0"/>
          <w:numId w:val="21"/>
        </w:numPr>
        <w:spacing w:after="20"/>
      </w:pPr>
      <w:r w:rsidRPr="0067759D">
        <w:t>Sweetened banana shakes</w:t>
      </w:r>
    </w:p>
    <w:p w14:paraId="5E20C670" w14:textId="77777777" w:rsidR="0067759D" w:rsidRPr="0067759D" w:rsidRDefault="0067759D" w:rsidP="0067759D">
      <w:pPr>
        <w:numPr>
          <w:ilvl w:val="0"/>
          <w:numId w:val="21"/>
        </w:numPr>
        <w:spacing w:after="20"/>
      </w:pPr>
      <w:r w:rsidRPr="0067759D">
        <w:t>Ice cream</w:t>
      </w:r>
    </w:p>
    <w:p w14:paraId="2A699B18" w14:textId="77777777" w:rsidR="0067759D" w:rsidRPr="0067759D" w:rsidRDefault="0067759D" w:rsidP="0067759D">
      <w:pPr>
        <w:numPr>
          <w:ilvl w:val="0"/>
          <w:numId w:val="21"/>
        </w:numPr>
        <w:spacing w:after="20"/>
      </w:pPr>
      <w:r w:rsidRPr="0067759D">
        <w:t>Dessert after every dinner</w:t>
      </w:r>
    </w:p>
    <w:p w14:paraId="306FAA7B" w14:textId="77777777" w:rsidR="0067759D" w:rsidRPr="0067759D" w:rsidRDefault="0067759D" w:rsidP="0067759D">
      <w:pPr>
        <w:spacing w:after="20"/>
        <w:rPr>
          <w:b/>
          <w:bCs/>
        </w:rPr>
      </w:pPr>
      <w:r w:rsidRPr="0067759D">
        <w:rPr>
          <w:b/>
          <w:bCs/>
        </w:rPr>
        <w:t>Target</w:t>
      </w:r>
    </w:p>
    <w:p w14:paraId="46EC0474" w14:textId="77777777" w:rsidR="0067759D" w:rsidRPr="0067759D" w:rsidRDefault="0067759D" w:rsidP="0067759D">
      <w:pPr>
        <w:numPr>
          <w:ilvl w:val="0"/>
          <w:numId w:val="22"/>
        </w:numPr>
        <w:spacing w:after="20"/>
      </w:pPr>
      <w:r w:rsidRPr="0067759D">
        <w:t>Tea or coffee: reduce from 1 teaspoon to ½ teaspoon, then optionally zero</w:t>
      </w:r>
    </w:p>
    <w:p w14:paraId="6773B2D3" w14:textId="77777777" w:rsidR="0067759D" w:rsidRPr="0067759D" w:rsidRDefault="0067759D" w:rsidP="0067759D">
      <w:pPr>
        <w:numPr>
          <w:ilvl w:val="0"/>
          <w:numId w:val="22"/>
        </w:numPr>
        <w:spacing w:after="20"/>
      </w:pPr>
      <w:r w:rsidRPr="0067759D">
        <w:t>Dessert: maximum twice weekly</w:t>
      </w:r>
    </w:p>
    <w:p w14:paraId="5CA03CF1" w14:textId="77777777" w:rsidR="0067759D" w:rsidRPr="0067759D" w:rsidRDefault="0067759D" w:rsidP="0067759D">
      <w:pPr>
        <w:numPr>
          <w:ilvl w:val="0"/>
          <w:numId w:val="22"/>
        </w:numPr>
        <w:spacing w:after="20"/>
      </w:pPr>
      <w:r w:rsidRPr="0067759D">
        <w:t>Mithai: one small piece</w:t>
      </w:r>
    </w:p>
    <w:p w14:paraId="0A4EBFCC" w14:textId="77777777" w:rsidR="0067759D" w:rsidRPr="0067759D" w:rsidRDefault="0067759D" w:rsidP="0067759D">
      <w:pPr>
        <w:numPr>
          <w:ilvl w:val="0"/>
          <w:numId w:val="22"/>
        </w:numPr>
        <w:spacing w:after="20"/>
      </w:pPr>
      <w:r w:rsidRPr="0067759D">
        <w:t>Banana shake: milk plus banana, without added sugar or ice cream</w:t>
      </w:r>
    </w:p>
    <w:p w14:paraId="0A20AB36" w14:textId="77777777" w:rsidR="0067759D" w:rsidRPr="0067759D" w:rsidRDefault="0067759D" w:rsidP="0067759D">
      <w:pPr>
        <w:spacing w:after="20"/>
      </w:pPr>
      <w:r w:rsidRPr="0067759D">
        <w:t xml:space="preserve">Whole fruit does </w:t>
      </w:r>
      <w:r w:rsidRPr="0067759D">
        <w:rPr>
          <w:b/>
          <w:bCs/>
        </w:rPr>
        <w:t>not</w:t>
      </w:r>
      <w:r w:rsidRPr="0067759D">
        <w:t xml:space="preserve"> need to be eliminated.</w:t>
      </w:r>
    </w:p>
    <w:p w14:paraId="2254EFA4" w14:textId="77777777" w:rsidR="0067759D" w:rsidRPr="0067759D" w:rsidRDefault="0067759D" w:rsidP="0067759D">
      <w:pPr>
        <w:spacing w:after="20"/>
      </w:pPr>
      <w:r w:rsidRPr="0067759D">
        <w:pict w14:anchorId="2F76191D">
          <v:rect id="_x0000_i1116" style="width:0;height:1.5pt" o:hralign="center" o:hrstd="t" o:hr="t" fillcolor="#a0a0a0" stroked="f"/>
        </w:pict>
      </w:r>
    </w:p>
    <w:p w14:paraId="2F7A22D2" w14:textId="77777777" w:rsidR="0067759D" w:rsidRPr="0067759D" w:rsidRDefault="0067759D" w:rsidP="0067759D">
      <w:pPr>
        <w:spacing w:after="20"/>
        <w:rPr>
          <w:b/>
          <w:bCs/>
        </w:rPr>
      </w:pPr>
      <w:r w:rsidRPr="0067759D">
        <w:rPr>
          <w:b/>
          <w:bCs/>
        </w:rPr>
        <w:t>9. Very spicy food</w:t>
      </w:r>
    </w:p>
    <w:p w14:paraId="7B96ADA0" w14:textId="77777777" w:rsidR="0067759D" w:rsidRPr="0067759D" w:rsidRDefault="0067759D" w:rsidP="0067759D">
      <w:pPr>
        <w:spacing w:after="20"/>
      </w:pPr>
      <w:r w:rsidRPr="0067759D">
        <w:t>Do not remove every Indian spice. Reduce the ingredients most likely to irritate you:</w:t>
      </w:r>
    </w:p>
    <w:p w14:paraId="5E8FBD12" w14:textId="77777777" w:rsidR="0067759D" w:rsidRPr="0067759D" w:rsidRDefault="0067759D" w:rsidP="0067759D">
      <w:pPr>
        <w:numPr>
          <w:ilvl w:val="0"/>
          <w:numId w:val="23"/>
        </w:numPr>
        <w:spacing w:after="20"/>
      </w:pPr>
      <w:r w:rsidRPr="0067759D">
        <w:t xml:space="preserve">Large quantities of red </w:t>
      </w:r>
      <w:proofErr w:type="spellStart"/>
      <w:r w:rsidRPr="0067759D">
        <w:t>chilli</w:t>
      </w:r>
      <w:proofErr w:type="spellEnd"/>
      <w:r w:rsidRPr="0067759D">
        <w:t xml:space="preserve"> powder</w:t>
      </w:r>
    </w:p>
    <w:p w14:paraId="4B5555BF" w14:textId="77777777" w:rsidR="0067759D" w:rsidRPr="0067759D" w:rsidRDefault="0067759D" w:rsidP="0067759D">
      <w:pPr>
        <w:numPr>
          <w:ilvl w:val="0"/>
          <w:numId w:val="23"/>
        </w:numPr>
        <w:spacing w:after="20"/>
      </w:pPr>
      <w:r w:rsidRPr="0067759D">
        <w:t xml:space="preserve">Green </w:t>
      </w:r>
      <w:proofErr w:type="spellStart"/>
      <w:r w:rsidRPr="0067759D">
        <w:t>chillies</w:t>
      </w:r>
      <w:proofErr w:type="spellEnd"/>
    </w:p>
    <w:p w14:paraId="23C7640B" w14:textId="77777777" w:rsidR="0067759D" w:rsidRPr="0067759D" w:rsidRDefault="0067759D" w:rsidP="0067759D">
      <w:pPr>
        <w:numPr>
          <w:ilvl w:val="0"/>
          <w:numId w:val="23"/>
        </w:numPr>
        <w:spacing w:after="20"/>
      </w:pPr>
      <w:r w:rsidRPr="0067759D">
        <w:t>Excess black pepper</w:t>
      </w:r>
    </w:p>
    <w:p w14:paraId="3355C3CD" w14:textId="77777777" w:rsidR="0067759D" w:rsidRPr="0067759D" w:rsidRDefault="0067759D" w:rsidP="0067759D">
      <w:pPr>
        <w:numPr>
          <w:ilvl w:val="0"/>
          <w:numId w:val="23"/>
        </w:numPr>
        <w:spacing w:after="20"/>
      </w:pPr>
      <w:r w:rsidRPr="0067759D">
        <w:t>Very hot chutneys</w:t>
      </w:r>
    </w:p>
    <w:p w14:paraId="7C456616" w14:textId="77777777" w:rsidR="0067759D" w:rsidRPr="0067759D" w:rsidRDefault="0067759D" w:rsidP="0067759D">
      <w:pPr>
        <w:numPr>
          <w:ilvl w:val="0"/>
          <w:numId w:val="23"/>
        </w:numPr>
        <w:spacing w:after="20"/>
      </w:pPr>
      <w:r w:rsidRPr="0067759D">
        <w:t>Spicy pickles</w:t>
      </w:r>
    </w:p>
    <w:p w14:paraId="0D6A594C" w14:textId="77777777" w:rsidR="0067759D" w:rsidRPr="0067759D" w:rsidRDefault="0067759D" w:rsidP="0067759D">
      <w:pPr>
        <w:numPr>
          <w:ilvl w:val="0"/>
          <w:numId w:val="23"/>
        </w:numPr>
        <w:spacing w:after="20"/>
      </w:pPr>
      <w:proofErr w:type="spellStart"/>
      <w:r w:rsidRPr="0067759D">
        <w:t>Schezwan</w:t>
      </w:r>
      <w:proofErr w:type="spellEnd"/>
      <w:r w:rsidRPr="0067759D">
        <w:t xml:space="preserve"> sauces</w:t>
      </w:r>
    </w:p>
    <w:p w14:paraId="43F08376" w14:textId="77777777" w:rsidR="0067759D" w:rsidRPr="0067759D" w:rsidRDefault="0067759D" w:rsidP="0067759D">
      <w:pPr>
        <w:numPr>
          <w:ilvl w:val="0"/>
          <w:numId w:val="23"/>
        </w:numPr>
        <w:spacing w:after="20"/>
      </w:pPr>
      <w:r w:rsidRPr="0067759D">
        <w:t>Very spicy restaurant gravies</w:t>
      </w:r>
    </w:p>
    <w:p w14:paraId="7CF03150" w14:textId="77777777" w:rsidR="0067759D" w:rsidRPr="0067759D" w:rsidRDefault="0067759D" w:rsidP="0067759D">
      <w:pPr>
        <w:spacing w:after="20"/>
      </w:pPr>
      <w:r w:rsidRPr="0067759D">
        <w:t xml:space="preserve">Spicy foods are common reflux triggers, but tolerance is individual. </w:t>
      </w:r>
      <w:hyperlink r:id="rId19" w:history="1">
        <w:r w:rsidRPr="0067759D">
          <w:rPr>
            <w:rStyle w:val="Hyperlink"/>
          </w:rPr>
          <w:t>[nhs.uk]</w:t>
        </w:r>
      </w:hyperlink>
      <w:r w:rsidRPr="0067759D">
        <w:t xml:space="preserve">, </w:t>
      </w:r>
      <w:hyperlink r:id="rId20" w:history="1">
        <w:r w:rsidRPr="0067759D">
          <w:rPr>
            <w:rStyle w:val="Hyperlink"/>
          </w:rPr>
          <w:t>[</w:t>
        </w:r>
        <w:proofErr w:type="spellStart"/>
        <w:r w:rsidRPr="0067759D">
          <w:rPr>
            <w:rStyle w:val="Hyperlink"/>
          </w:rPr>
          <w:t>royalberks</w:t>
        </w:r>
        <w:proofErr w:type="spellEnd"/>
        <w:r w:rsidRPr="0067759D">
          <w:rPr>
            <w:rStyle w:val="Hyperlink"/>
          </w:rPr>
          <w:t>...ire.nhs.uk]</w:t>
        </w:r>
      </w:hyperlink>
    </w:p>
    <w:p w14:paraId="25A0B609" w14:textId="77777777" w:rsidR="0067759D" w:rsidRPr="0067759D" w:rsidRDefault="0067759D" w:rsidP="0067759D">
      <w:pPr>
        <w:spacing w:after="20"/>
      </w:pPr>
      <w:r w:rsidRPr="0067759D">
        <w:t xml:space="preserve">For two weeks, ask your mother to prepare your portion with less </w:t>
      </w:r>
      <w:proofErr w:type="spellStart"/>
      <w:r w:rsidRPr="0067759D">
        <w:t>chilli</w:t>
      </w:r>
      <w:proofErr w:type="spellEnd"/>
      <w:r w:rsidRPr="0067759D">
        <w:t xml:space="preserve"> and oil. Normal amounts of turmeric, cumin, coriander, ajwain, and mild seasoning can remain if tolerated.</w:t>
      </w:r>
    </w:p>
    <w:p w14:paraId="2174475F" w14:textId="77777777" w:rsidR="0067759D" w:rsidRPr="0067759D" w:rsidRDefault="0067759D" w:rsidP="0067759D">
      <w:pPr>
        <w:spacing w:after="20"/>
      </w:pPr>
      <w:r w:rsidRPr="0067759D">
        <w:pict w14:anchorId="60AE3491">
          <v:rect id="_x0000_i1117" style="width:0;height:1.5pt" o:hralign="center" o:hrstd="t" o:hr="t" fillcolor="#a0a0a0" stroked="f"/>
        </w:pict>
      </w:r>
    </w:p>
    <w:p w14:paraId="04E2C1A9" w14:textId="77777777" w:rsidR="0067759D" w:rsidRPr="0067759D" w:rsidRDefault="0067759D" w:rsidP="0067759D">
      <w:pPr>
        <w:spacing w:after="20"/>
        <w:rPr>
          <w:b/>
          <w:bCs/>
        </w:rPr>
      </w:pPr>
      <w:r w:rsidRPr="0067759D">
        <w:rPr>
          <w:b/>
          <w:bCs/>
        </w:rPr>
        <w:t>10. Large meals</w:t>
      </w:r>
    </w:p>
    <w:p w14:paraId="0A2C2213" w14:textId="77777777" w:rsidR="0067759D" w:rsidRPr="0067759D" w:rsidRDefault="0067759D" w:rsidP="0067759D">
      <w:pPr>
        <w:spacing w:after="20"/>
      </w:pPr>
      <w:r w:rsidRPr="0067759D">
        <w:t xml:space="preserve">The </w:t>
      </w:r>
      <w:proofErr w:type="spellStart"/>
      <w:r w:rsidRPr="0067759D">
        <w:t>behaviour</w:t>
      </w:r>
      <w:proofErr w:type="spellEnd"/>
      <w:r w:rsidRPr="0067759D">
        <w:t xml:space="preserve"> to eliminate is </w:t>
      </w:r>
      <w:r w:rsidRPr="0067759D">
        <w:rPr>
          <w:b/>
          <w:bCs/>
        </w:rPr>
        <w:t>overeating at one sitting</w:t>
      </w:r>
      <w:r w:rsidRPr="0067759D">
        <w:t>, especially dinner.</w:t>
      </w:r>
    </w:p>
    <w:p w14:paraId="5A23F6C9" w14:textId="77777777" w:rsidR="0067759D" w:rsidRPr="0067759D" w:rsidRDefault="0067759D" w:rsidP="0067759D">
      <w:pPr>
        <w:spacing w:after="20"/>
      </w:pPr>
      <w:r w:rsidRPr="0067759D">
        <w:t>Avoid having all of the following together in large quantities:</w:t>
      </w:r>
    </w:p>
    <w:p w14:paraId="30BF6C97" w14:textId="77777777" w:rsidR="0067759D" w:rsidRPr="0067759D" w:rsidRDefault="0067759D" w:rsidP="0067759D">
      <w:pPr>
        <w:numPr>
          <w:ilvl w:val="0"/>
          <w:numId w:val="24"/>
        </w:numPr>
        <w:spacing w:after="20"/>
      </w:pPr>
      <w:r w:rsidRPr="0067759D">
        <w:t>Multiple chapatis</w:t>
      </w:r>
    </w:p>
    <w:p w14:paraId="3AB5A217" w14:textId="77777777" w:rsidR="0067759D" w:rsidRPr="0067759D" w:rsidRDefault="0067759D" w:rsidP="0067759D">
      <w:pPr>
        <w:numPr>
          <w:ilvl w:val="0"/>
          <w:numId w:val="24"/>
        </w:numPr>
        <w:spacing w:after="20"/>
      </w:pPr>
      <w:r w:rsidRPr="0067759D">
        <w:t>Full rice portion</w:t>
      </w:r>
    </w:p>
    <w:p w14:paraId="65181FE6" w14:textId="77777777" w:rsidR="0067759D" w:rsidRPr="0067759D" w:rsidRDefault="0067759D" w:rsidP="0067759D">
      <w:pPr>
        <w:numPr>
          <w:ilvl w:val="0"/>
          <w:numId w:val="24"/>
        </w:numPr>
        <w:spacing w:after="20"/>
      </w:pPr>
      <w:r w:rsidRPr="0067759D">
        <w:t>Dal</w:t>
      </w:r>
    </w:p>
    <w:p w14:paraId="698CA8B2" w14:textId="77777777" w:rsidR="0067759D" w:rsidRPr="0067759D" w:rsidRDefault="0067759D" w:rsidP="0067759D">
      <w:pPr>
        <w:numPr>
          <w:ilvl w:val="0"/>
          <w:numId w:val="24"/>
        </w:numPr>
        <w:spacing w:after="20"/>
      </w:pPr>
      <w:r w:rsidRPr="0067759D">
        <w:t>Paneer</w:t>
      </w:r>
    </w:p>
    <w:p w14:paraId="5430B551" w14:textId="77777777" w:rsidR="0067759D" w:rsidRPr="0067759D" w:rsidRDefault="0067759D" w:rsidP="0067759D">
      <w:pPr>
        <w:numPr>
          <w:ilvl w:val="0"/>
          <w:numId w:val="24"/>
        </w:numPr>
        <w:spacing w:after="20"/>
      </w:pPr>
      <w:r w:rsidRPr="0067759D">
        <w:t>Sabzi</w:t>
      </w:r>
    </w:p>
    <w:p w14:paraId="6BA8B98B" w14:textId="77777777" w:rsidR="0067759D" w:rsidRPr="0067759D" w:rsidRDefault="0067759D" w:rsidP="0067759D">
      <w:pPr>
        <w:numPr>
          <w:ilvl w:val="0"/>
          <w:numId w:val="24"/>
        </w:numPr>
        <w:spacing w:after="20"/>
      </w:pPr>
      <w:r w:rsidRPr="0067759D">
        <w:t>Large salad</w:t>
      </w:r>
    </w:p>
    <w:p w14:paraId="42E2F086" w14:textId="77777777" w:rsidR="0067759D" w:rsidRPr="0067759D" w:rsidRDefault="0067759D" w:rsidP="0067759D">
      <w:pPr>
        <w:numPr>
          <w:ilvl w:val="0"/>
          <w:numId w:val="24"/>
        </w:numPr>
        <w:spacing w:after="20"/>
      </w:pPr>
      <w:r w:rsidRPr="0067759D">
        <w:t>Dessert</w:t>
      </w:r>
    </w:p>
    <w:p w14:paraId="1732153B" w14:textId="77777777" w:rsidR="0067759D" w:rsidRPr="0067759D" w:rsidRDefault="0067759D" w:rsidP="0067759D">
      <w:pPr>
        <w:spacing w:after="20"/>
      </w:pPr>
      <w:r w:rsidRPr="0067759D">
        <w:t>Instead, choose:</w:t>
      </w:r>
    </w:p>
    <w:p w14:paraId="77653606" w14:textId="77777777" w:rsidR="0067759D" w:rsidRPr="0067759D" w:rsidRDefault="0067759D" w:rsidP="0067759D">
      <w:pPr>
        <w:numPr>
          <w:ilvl w:val="0"/>
          <w:numId w:val="25"/>
        </w:numPr>
        <w:spacing w:after="20"/>
      </w:pPr>
      <w:r w:rsidRPr="0067759D">
        <w:t xml:space="preserve">Two chapatis </w:t>
      </w:r>
      <w:r w:rsidRPr="0067759D">
        <w:rPr>
          <w:b/>
          <w:bCs/>
        </w:rPr>
        <w:t>or</w:t>
      </w:r>
      <w:r w:rsidRPr="0067759D">
        <w:t xml:space="preserve"> ¾ to 1 </w:t>
      </w:r>
      <w:proofErr w:type="spellStart"/>
      <w:r w:rsidRPr="0067759D">
        <w:t>katori</w:t>
      </w:r>
      <w:proofErr w:type="spellEnd"/>
      <w:r w:rsidRPr="0067759D">
        <w:t xml:space="preserve"> rice</w:t>
      </w:r>
    </w:p>
    <w:p w14:paraId="00D669DD" w14:textId="77777777" w:rsidR="0067759D" w:rsidRPr="0067759D" w:rsidRDefault="0067759D" w:rsidP="0067759D">
      <w:pPr>
        <w:numPr>
          <w:ilvl w:val="0"/>
          <w:numId w:val="25"/>
        </w:numPr>
        <w:spacing w:after="20"/>
      </w:pPr>
      <w:r w:rsidRPr="0067759D">
        <w:t xml:space="preserve">One </w:t>
      </w:r>
      <w:proofErr w:type="spellStart"/>
      <w:r w:rsidRPr="0067759D">
        <w:t>katori</w:t>
      </w:r>
      <w:proofErr w:type="spellEnd"/>
      <w:r w:rsidRPr="0067759D">
        <w:t xml:space="preserve"> dal</w:t>
      </w:r>
    </w:p>
    <w:p w14:paraId="3CA7E321" w14:textId="77777777" w:rsidR="0067759D" w:rsidRPr="0067759D" w:rsidRDefault="0067759D" w:rsidP="0067759D">
      <w:pPr>
        <w:numPr>
          <w:ilvl w:val="0"/>
          <w:numId w:val="25"/>
        </w:numPr>
        <w:spacing w:after="20"/>
      </w:pPr>
      <w:r w:rsidRPr="0067759D">
        <w:t xml:space="preserve">One </w:t>
      </w:r>
      <w:proofErr w:type="spellStart"/>
      <w:r w:rsidRPr="0067759D">
        <w:t>katori</w:t>
      </w:r>
      <w:proofErr w:type="spellEnd"/>
      <w:r w:rsidRPr="0067759D">
        <w:t xml:space="preserve"> sabzi</w:t>
      </w:r>
    </w:p>
    <w:p w14:paraId="0FC14A66" w14:textId="77777777" w:rsidR="0067759D" w:rsidRPr="0067759D" w:rsidRDefault="0067759D" w:rsidP="0067759D">
      <w:pPr>
        <w:numPr>
          <w:ilvl w:val="0"/>
          <w:numId w:val="25"/>
        </w:numPr>
        <w:spacing w:after="20"/>
      </w:pPr>
      <w:r w:rsidRPr="0067759D">
        <w:t>Paneer or tofu when scheduled</w:t>
      </w:r>
    </w:p>
    <w:p w14:paraId="054FEF18" w14:textId="77777777" w:rsidR="0067759D" w:rsidRPr="0067759D" w:rsidRDefault="0067759D" w:rsidP="0067759D">
      <w:pPr>
        <w:numPr>
          <w:ilvl w:val="0"/>
          <w:numId w:val="25"/>
        </w:numPr>
        <w:spacing w:after="20"/>
      </w:pPr>
      <w:r w:rsidRPr="0067759D">
        <w:lastRenderedPageBreak/>
        <w:t>Small dessert only on planned days</w:t>
      </w:r>
    </w:p>
    <w:p w14:paraId="66941C7F" w14:textId="77777777" w:rsidR="0067759D" w:rsidRPr="0067759D" w:rsidRDefault="0067759D" w:rsidP="0067759D">
      <w:pPr>
        <w:spacing w:after="20"/>
      </w:pPr>
      <w:r w:rsidRPr="0067759D">
        <w:t xml:space="preserve">Smaller regular meals and avoiding late, heavy meals can help reduce reflux symptoms. </w:t>
      </w:r>
      <w:hyperlink r:id="rId21" w:history="1">
        <w:r w:rsidRPr="0067759D">
          <w:rPr>
            <w:rStyle w:val="Hyperlink"/>
          </w:rPr>
          <w:t>[nhs.uk]</w:t>
        </w:r>
      </w:hyperlink>
      <w:r w:rsidRPr="0067759D">
        <w:t xml:space="preserve">, </w:t>
      </w:r>
      <w:hyperlink r:id="rId22" w:history="1">
        <w:r w:rsidRPr="0067759D">
          <w:rPr>
            <w:rStyle w:val="Hyperlink"/>
          </w:rPr>
          <w:t>[cuh.nhs.uk]</w:t>
        </w:r>
      </w:hyperlink>
    </w:p>
    <w:p w14:paraId="5B16177E" w14:textId="77777777" w:rsidR="0067759D" w:rsidRPr="0067759D" w:rsidRDefault="0067759D" w:rsidP="0067759D">
      <w:pPr>
        <w:spacing w:after="20"/>
      </w:pPr>
      <w:r w:rsidRPr="0067759D">
        <w:pict w14:anchorId="16238003">
          <v:rect id="_x0000_i1118" style="width:0;height:1.5pt" o:hralign="center" o:hrstd="t" o:hr="t" fillcolor="#a0a0a0" stroked="f"/>
        </w:pict>
      </w:r>
    </w:p>
    <w:p w14:paraId="79901111" w14:textId="77777777" w:rsidR="0067759D" w:rsidRPr="0067759D" w:rsidRDefault="0067759D" w:rsidP="0067759D">
      <w:pPr>
        <w:spacing w:after="20"/>
        <w:rPr>
          <w:b/>
          <w:bCs/>
        </w:rPr>
      </w:pPr>
      <w:r w:rsidRPr="0067759D">
        <w:rPr>
          <w:b/>
          <w:bCs/>
        </w:rPr>
        <w:t>Stop these habits completely</w:t>
      </w:r>
    </w:p>
    <w:p w14:paraId="26EBA047" w14:textId="77777777" w:rsidR="0067759D" w:rsidRPr="0067759D" w:rsidRDefault="0067759D" w:rsidP="0067759D">
      <w:pPr>
        <w:spacing w:after="20"/>
        <w:rPr>
          <w:b/>
          <w:bCs/>
        </w:rPr>
      </w:pPr>
      <w:r w:rsidRPr="0067759D">
        <w:rPr>
          <w:b/>
          <w:bCs/>
        </w:rPr>
        <w:t>11. Lying down immediately after meals</w:t>
      </w:r>
    </w:p>
    <w:p w14:paraId="38709B3C" w14:textId="77777777" w:rsidR="0067759D" w:rsidRPr="0067759D" w:rsidRDefault="0067759D" w:rsidP="0067759D">
      <w:pPr>
        <w:spacing w:after="20"/>
      </w:pPr>
      <w:r w:rsidRPr="0067759D">
        <w:t>Do not lie down after breakfast, lunch, or dinner.</w:t>
      </w:r>
    </w:p>
    <w:p w14:paraId="530025A9" w14:textId="77777777" w:rsidR="0067759D" w:rsidRPr="0067759D" w:rsidRDefault="0067759D" w:rsidP="0067759D">
      <w:pPr>
        <w:spacing w:after="20"/>
      </w:pPr>
      <w:r w:rsidRPr="0067759D">
        <w:t>Remain upright for at least:</w:t>
      </w:r>
    </w:p>
    <w:p w14:paraId="47B1AE91" w14:textId="77777777" w:rsidR="0067759D" w:rsidRPr="0067759D" w:rsidRDefault="0067759D" w:rsidP="0067759D">
      <w:pPr>
        <w:numPr>
          <w:ilvl w:val="0"/>
          <w:numId w:val="26"/>
        </w:numPr>
        <w:spacing w:after="20"/>
      </w:pPr>
      <w:r w:rsidRPr="0067759D">
        <w:rPr>
          <w:b/>
          <w:bCs/>
        </w:rPr>
        <w:t>45 to 60 minutes</w:t>
      </w:r>
      <w:r w:rsidRPr="0067759D">
        <w:t xml:space="preserve"> after breakfast or lunch</w:t>
      </w:r>
    </w:p>
    <w:p w14:paraId="0682D948" w14:textId="77777777" w:rsidR="0067759D" w:rsidRPr="0067759D" w:rsidRDefault="0067759D" w:rsidP="0067759D">
      <w:pPr>
        <w:numPr>
          <w:ilvl w:val="0"/>
          <w:numId w:val="26"/>
        </w:numPr>
        <w:spacing w:after="20"/>
      </w:pPr>
      <w:r w:rsidRPr="0067759D">
        <w:t xml:space="preserve">Ideally </w:t>
      </w:r>
      <w:r w:rsidRPr="0067759D">
        <w:rPr>
          <w:b/>
          <w:bCs/>
        </w:rPr>
        <w:t>2 to 3 hours</w:t>
      </w:r>
      <w:r w:rsidRPr="0067759D">
        <w:t xml:space="preserve"> after dinner</w:t>
      </w:r>
    </w:p>
    <w:p w14:paraId="64D64225" w14:textId="77777777" w:rsidR="0067759D" w:rsidRPr="0067759D" w:rsidRDefault="0067759D" w:rsidP="0067759D">
      <w:pPr>
        <w:spacing w:after="20"/>
      </w:pPr>
      <w:r w:rsidRPr="0067759D">
        <w:t xml:space="preserve">Your unusual schedule makes the dinner-to-sleep interval difficult, so keep dinner moderate and take a 5 to 10 minute gentle walk. Reflux commonly becomes worse after eating and lying down. </w:t>
      </w:r>
      <w:hyperlink r:id="rId23" w:history="1">
        <w:r w:rsidRPr="0067759D">
          <w:rPr>
            <w:rStyle w:val="Hyperlink"/>
          </w:rPr>
          <w:t>[nhs.uk]</w:t>
        </w:r>
      </w:hyperlink>
      <w:r w:rsidRPr="0067759D">
        <w:t xml:space="preserve">, </w:t>
      </w:r>
      <w:hyperlink r:id="rId24" w:history="1">
        <w:r w:rsidRPr="0067759D">
          <w:rPr>
            <w:rStyle w:val="Hyperlink"/>
          </w:rPr>
          <w:t>[cuh.nhs.uk]</w:t>
        </w:r>
      </w:hyperlink>
    </w:p>
    <w:p w14:paraId="0AB47EFB" w14:textId="77777777" w:rsidR="0067759D" w:rsidRPr="0067759D" w:rsidRDefault="0067759D" w:rsidP="0067759D">
      <w:pPr>
        <w:spacing w:after="20"/>
      </w:pPr>
      <w:r w:rsidRPr="0067759D">
        <w:t>If you need to sleep after your post-workout food, keep that mini-meal small and wait as long as your schedule reasonably permits.</w:t>
      </w:r>
    </w:p>
    <w:p w14:paraId="4978081F" w14:textId="77777777" w:rsidR="0067759D" w:rsidRPr="0067759D" w:rsidRDefault="0067759D" w:rsidP="0067759D">
      <w:pPr>
        <w:spacing w:after="20"/>
      </w:pPr>
      <w:r w:rsidRPr="0067759D">
        <w:pict w14:anchorId="6AF2A4B1">
          <v:rect id="_x0000_i1119" style="width:0;height:1.5pt" o:hralign="center" o:hrstd="t" o:hr="t" fillcolor="#a0a0a0" stroked="f"/>
        </w:pict>
      </w:r>
    </w:p>
    <w:p w14:paraId="1CDC7C28" w14:textId="77777777" w:rsidR="0067759D" w:rsidRPr="0067759D" w:rsidRDefault="0067759D" w:rsidP="0067759D">
      <w:pPr>
        <w:spacing w:after="20"/>
        <w:rPr>
          <w:b/>
          <w:bCs/>
        </w:rPr>
      </w:pPr>
      <w:r w:rsidRPr="0067759D">
        <w:rPr>
          <w:b/>
          <w:bCs/>
        </w:rPr>
        <w:t>12. Skipping the evening snack</w:t>
      </w:r>
    </w:p>
    <w:p w14:paraId="5193DDC7" w14:textId="77777777" w:rsidR="0067759D" w:rsidRPr="0067759D" w:rsidRDefault="0067759D" w:rsidP="0067759D">
      <w:pPr>
        <w:spacing w:after="20"/>
      </w:pPr>
      <w:r w:rsidRPr="0067759D">
        <w:t>Stop skipping the 6:30 to 7:00 PM snack. Your current lunch-to-dinner gap is approximately 5½ hours, which explains your strong evening hunger.</w:t>
      </w:r>
    </w:p>
    <w:p w14:paraId="30AFED91" w14:textId="77777777" w:rsidR="0067759D" w:rsidRPr="0067759D" w:rsidRDefault="0067759D" w:rsidP="0067759D">
      <w:pPr>
        <w:spacing w:after="20"/>
      </w:pPr>
      <w:r w:rsidRPr="0067759D">
        <w:t>Carry one of these every office day:</w:t>
      </w:r>
    </w:p>
    <w:p w14:paraId="68399815" w14:textId="77777777" w:rsidR="0067759D" w:rsidRPr="0067759D" w:rsidRDefault="0067759D" w:rsidP="0067759D">
      <w:pPr>
        <w:numPr>
          <w:ilvl w:val="0"/>
          <w:numId w:val="27"/>
        </w:numPr>
        <w:spacing w:after="20"/>
      </w:pPr>
      <w:r w:rsidRPr="0067759D">
        <w:t>Fruit plus 25 to 30 g roasted chana</w:t>
      </w:r>
    </w:p>
    <w:p w14:paraId="048C579E" w14:textId="77777777" w:rsidR="0067759D" w:rsidRPr="0067759D" w:rsidRDefault="0067759D" w:rsidP="0067759D">
      <w:pPr>
        <w:numPr>
          <w:ilvl w:val="0"/>
          <w:numId w:val="27"/>
        </w:numPr>
        <w:spacing w:after="20"/>
      </w:pPr>
      <w:r w:rsidRPr="0067759D">
        <w:t>Paneer sandwich</w:t>
      </w:r>
    </w:p>
    <w:p w14:paraId="1709F0CA" w14:textId="77777777" w:rsidR="0067759D" w:rsidRPr="0067759D" w:rsidRDefault="0067759D" w:rsidP="0067759D">
      <w:pPr>
        <w:numPr>
          <w:ilvl w:val="0"/>
          <w:numId w:val="27"/>
        </w:numPr>
        <w:spacing w:after="20"/>
      </w:pPr>
      <w:r w:rsidRPr="0067759D">
        <w:t>Peanuts plus fruit</w:t>
      </w:r>
    </w:p>
    <w:p w14:paraId="7367252F" w14:textId="77777777" w:rsidR="0067759D" w:rsidRPr="0067759D" w:rsidRDefault="0067759D" w:rsidP="0067759D">
      <w:pPr>
        <w:numPr>
          <w:ilvl w:val="0"/>
          <w:numId w:val="27"/>
        </w:numPr>
        <w:spacing w:after="20"/>
      </w:pPr>
      <w:r w:rsidRPr="0067759D">
        <w:t>Two small dhoklas plus curd</w:t>
      </w:r>
    </w:p>
    <w:p w14:paraId="570A77EE" w14:textId="77777777" w:rsidR="0067759D" w:rsidRPr="0067759D" w:rsidRDefault="0067759D" w:rsidP="0067759D">
      <w:pPr>
        <w:numPr>
          <w:ilvl w:val="0"/>
          <w:numId w:val="27"/>
        </w:numPr>
        <w:spacing w:after="20"/>
      </w:pPr>
      <w:r w:rsidRPr="0067759D">
        <w:t xml:space="preserve">Homemade </w:t>
      </w:r>
      <w:proofErr w:type="spellStart"/>
      <w:r w:rsidRPr="0067759D">
        <w:t>chilla</w:t>
      </w:r>
      <w:proofErr w:type="spellEnd"/>
      <w:r w:rsidRPr="0067759D">
        <w:t xml:space="preserve"> roll</w:t>
      </w:r>
    </w:p>
    <w:p w14:paraId="47A7C90A" w14:textId="77777777" w:rsidR="0067759D" w:rsidRPr="0067759D" w:rsidRDefault="0067759D" w:rsidP="0067759D">
      <w:pPr>
        <w:spacing w:after="20"/>
      </w:pPr>
      <w:r w:rsidRPr="0067759D">
        <w:pict w14:anchorId="79A4FD94">
          <v:rect id="_x0000_i1120" style="width:0;height:1.5pt" o:hralign="center" o:hrstd="t" o:hr="t" fillcolor="#a0a0a0" stroked="f"/>
        </w:pict>
      </w:r>
    </w:p>
    <w:p w14:paraId="0AD86DD6" w14:textId="77777777" w:rsidR="0067759D" w:rsidRPr="0067759D" w:rsidRDefault="0067759D" w:rsidP="0067759D">
      <w:pPr>
        <w:spacing w:after="20"/>
        <w:rPr>
          <w:b/>
          <w:bCs/>
        </w:rPr>
      </w:pPr>
      <w:r w:rsidRPr="0067759D">
        <w:rPr>
          <w:b/>
          <w:bCs/>
        </w:rPr>
        <w:t>13. Eating extremely fast</w:t>
      </w:r>
    </w:p>
    <w:p w14:paraId="2BFA5F1E" w14:textId="77777777" w:rsidR="0067759D" w:rsidRPr="0067759D" w:rsidRDefault="0067759D" w:rsidP="0067759D">
      <w:pPr>
        <w:spacing w:after="20"/>
      </w:pPr>
      <w:r w:rsidRPr="0067759D">
        <w:t>Avoid finishing a complete meal in less than approximately 10 minutes.</w:t>
      </w:r>
    </w:p>
    <w:p w14:paraId="3F1FDA77" w14:textId="77777777" w:rsidR="0067759D" w:rsidRPr="0067759D" w:rsidRDefault="0067759D" w:rsidP="0067759D">
      <w:pPr>
        <w:spacing w:after="20"/>
      </w:pPr>
      <w:r w:rsidRPr="0067759D">
        <w:t>Target:</w:t>
      </w:r>
    </w:p>
    <w:p w14:paraId="440CD588" w14:textId="77777777" w:rsidR="0067759D" w:rsidRPr="0067759D" w:rsidRDefault="0067759D" w:rsidP="0067759D">
      <w:pPr>
        <w:numPr>
          <w:ilvl w:val="0"/>
          <w:numId w:val="28"/>
        </w:numPr>
        <w:spacing w:after="20"/>
      </w:pPr>
      <w:r w:rsidRPr="0067759D">
        <w:t>Breakfast: 15 minutes</w:t>
      </w:r>
    </w:p>
    <w:p w14:paraId="3B689521" w14:textId="77777777" w:rsidR="0067759D" w:rsidRPr="0067759D" w:rsidRDefault="0067759D" w:rsidP="0067759D">
      <w:pPr>
        <w:numPr>
          <w:ilvl w:val="0"/>
          <w:numId w:val="28"/>
        </w:numPr>
        <w:spacing w:after="20"/>
      </w:pPr>
      <w:r w:rsidRPr="0067759D">
        <w:t>Lunch: 15 to 20 minutes</w:t>
      </w:r>
    </w:p>
    <w:p w14:paraId="362DDAD8" w14:textId="77777777" w:rsidR="0067759D" w:rsidRPr="0067759D" w:rsidRDefault="0067759D" w:rsidP="0067759D">
      <w:pPr>
        <w:numPr>
          <w:ilvl w:val="0"/>
          <w:numId w:val="28"/>
        </w:numPr>
        <w:spacing w:after="20"/>
      </w:pPr>
      <w:r w:rsidRPr="0067759D">
        <w:t>Dinner: 15 to 20 minutes</w:t>
      </w:r>
    </w:p>
    <w:p w14:paraId="183171BA" w14:textId="77777777" w:rsidR="0067759D" w:rsidRPr="0067759D" w:rsidRDefault="0067759D" w:rsidP="0067759D">
      <w:pPr>
        <w:spacing w:after="20"/>
      </w:pPr>
      <w:r w:rsidRPr="0067759D">
        <w:t>Take smaller bites, chew adequately, and avoid continuously talking while chewing because swallowing extra air may contribute to burping.</w:t>
      </w:r>
    </w:p>
    <w:p w14:paraId="3BE4BD92" w14:textId="77777777" w:rsidR="0067759D" w:rsidRPr="0067759D" w:rsidRDefault="0067759D" w:rsidP="0067759D">
      <w:pPr>
        <w:spacing w:after="20"/>
      </w:pPr>
      <w:r w:rsidRPr="0067759D">
        <w:pict w14:anchorId="49A10A88">
          <v:rect id="_x0000_i1121" style="width:0;height:1.5pt" o:hralign="center" o:hrstd="t" o:hr="t" fillcolor="#a0a0a0" stroked="f"/>
        </w:pict>
      </w:r>
    </w:p>
    <w:p w14:paraId="51494B13" w14:textId="77777777" w:rsidR="0067759D" w:rsidRPr="0067759D" w:rsidRDefault="0067759D" w:rsidP="0067759D">
      <w:pPr>
        <w:spacing w:after="20"/>
        <w:rPr>
          <w:b/>
          <w:bCs/>
        </w:rPr>
      </w:pPr>
      <w:r w:rsidRPr="0067759D">
        <w:rPr>
          <w:b/>
          <w:bCs/>
        </w:rPr>
        <w:t>14. Sacrificing sleep for gym</w:t>
      </w:r>
    </w:p>
    <w:p w14:paraId="03D20B39" w14:textId="77777777" w:rsidR="0067759D" w:rsidRPr="0067759D" w:rsidRDefault="0067759D" w:rsidP="0067759D">
      <w:pPr>
        <w:spacing w:after="20"/>
      </w:pPr>
      <w:r w:rsidRPr="0067759D">
        <w:t>Completely avoid waking at 4:30 AM for weight training if you slept around midnight.</w:t>
      </w:r>
    </w:p>
    <w:p w14:paraId="2C052BBA" w14:textId="77777777" w:rsidR="0067759D" w:rsidRPr="0067759D" w:rsidRDefault="0067759D" w:rsidP="0067759D">
      <w:pPr>
        <w:spacing w:after="20"/>
      </w:pPr>
      <w:r w:rsidRPr="0067759D">
        <w:t>That provides only approximately 4½ hours of continuous night sleep before training. Extra daytime sleep does not make the schedule ideal for recovery.</w:t>
      </w:r>
    </w:p>
    <w:p w14:paraId="5D6B43E1" w14:textId="77777777" w:rsidR="0067759D" w:rsidRPr="0067759D" w:rsidRDefault="0067759D" w:rsidP="0067759D">
      <w:pPr>
        <w:spacing w:after="20"/>
      </w:pPr>
      <w:r w:rsidRPr="0067759D">
        <w:t>Your preferred sequence should be:</w:t>
      </w:r>
    </w:p>
    <w:p w14:paraId="7717E940" w14:textId="77777777" w:rsidR="0067759D" w:rsidRPr="0067759D" w:rsidRDefault="0067759D" w:rsidP="0067759D">
      <w:pPr>
        <w:numPr>
          <w:ilvl w:val="0"/>
          <w:numId w:val="29"/>
        </w:numPr>
        <w:spacing w:after="20"/>
      </w:pPr>
      <w:r w:rsidRPr="0067759D">
        <w:t>Sleep: approximately 10:45 to 11:00 PM</w:t>
      </w:r>
    </w:p>
    <w:p w14:paraId="6B5C2645" w14:textId="77777777" w:rsidR="0067759D" w:rsidRPr="0067759D" w:rsidRDefault="0067759D" w:rsidP="0067759D">
      <w:pPr>
        <w:numPr>
          <w:ilvl w:val="0"/>
          <w:numId w:val="29"/>
        </w:numPr>
        <w:spacing w:after="20"/>
      </w:pPr>
      <w:r w:rsidRPr="0067759D">
        <w:t>Wake: approximately 6:45 to 7:00 AM</w:t>
      </w:r>
    </w:p>
    <w:p w14:paraId="4935262B" w14:textId="77777777" w:rsidR="0067759D" w:rsidRPr="0067759D" w:rsidRDefault="0067759D" w:rsidP="0067759D">
      <w:pPr>
        <w:numPr>
          <w:ilvl w:val="0"/>
          <w:numId w:val="29"/>
        </w:numPr>
        <w:spacing w:after="20"/>
      </w:pPr>
      <w:r w:rsidRPr="0067759D">
        <w:t>Small snack</w:t>
      </w:r>
    </w:p>
    <w:p w14:paraId="17061844" w14:textId="77777777" w:rsidR="0067759D" w:rsidRPr="0067759D" w:rsidRDefault="0067759D" w:rsidP="0067759D">
      <w:pPr>
        <w:numPr>
          <w:ilvl w:val="0"/>
          <w:numId w:val="29"/>
        </w:numPr>
        <w:spacing w:after="20"/>
      </w:pPr>
      <w:r w:rsidRPr="0067759D">
        <w:t>Gym: approximately 7:30 AM</w:t>
      </w:r>
    </w:p>
    <w:p w14:paraId="5FDD979B" w14:textId="77777777" w:rsidR="0067759D" w:rsidRPr="0067759D" w:rsidRDefault="0067759D" w:rsidP="0067759D">
      <w:pPr>
        <w:numPr>
          <w:ilvl w:val="0"/>
          <w:numId w:val="29"/>
        </w:numPr>
        <w:spacing w:after="20"/>
      </w:pPr>
      <w:r w:rsidRPr="0067759D">
        <w:t>Recovery food</w:t>
      </w:r>
    </w:p>
    <w:p w14:paraId="530E0A45" w14:textId="77777777" w:rsidR="0067759D" w:rsidRPr="0067759D" w:rsidRDefault="0067759D" w:rsidP="0067759D">
      <w:pPr>
        <w:numPr>
          <w:ilvl w:val="0"/>
          <w:numId w:val="29"/>
        </w:numPr>
        <w:spacing w:after="20"/>
      </w:pPr>
      <w:r w:rsidRPr="0067759D">
        <w:t>Breakfast</w:t>
      </w:r>
    </w:p>
    <w:p w14:paraId="5CACE7A9" w14:textId="77777777" w:rsidR="0067759D" w:rsidRPr="0067759D" w:rsidRDefault="0067759D" w:rsidP="0067759D">
      <w:pPr>
        <w:numPr>
          <w:ilvl w:val="0"/>
          <w:numId w:val="29"/>
        </w:numPr>
        <w:spacing w:after="20"/>
      </w:pPr>
      <w:r w:rsidRPr="0067759D">
        <w:t>Office</w:t>
      </w:r>
    </w:p>
    <w:p w14:paraId="70401C21" w14:textId="77777777" w:rsidR="0067759D" w:rsidRPr="0067759D" w:rsidRDefault="0067759D" w:rsidP="0067759D">
      <w:pPr>
        <w:spacing w:after="20"/>
      </w:pPr>
      <w:r w:rsidRPr="0067759D">
        <w:t>If you sleep poorly, replace that day’s strength workout with walking and mobility. Do not use extra coffee or pre-workout supplements to compensate.</w:t>
      </w:r>
    </w:p>
    <w:p w14:paraId="668400BE" w14:textId="77777777" w:rsidR="0067759D" w:rsidRPr="0067759D" w:rsidRDefault="0067759D" w:rsidP="0067759D">
      <w:pPr>
        <w:spacing w:after="20"/>
      </w:pPr>
      <w:r w:rsidRPr="0067759D">
        <w:pict w14:anchorId="421DCF4F">
          <v:rect id="_x0000_i1122" style="width:0;height:1.5pt" o:hralign="center" o:hrstd="t" o:hr="t" fillcolor="#a0a0a0" stroked="f"/>
        </w:pict>
      </w:r>
    </w:p>
    <w:p w14:paraId="711D6272" w14:textId="77777777" w:rsidR="0067759D" w:rsidRPr="0067759D" w:rsidRDefault="0067759D" w:rsidP="0067759D">
      <w:pPr>
        <w:spacing w:after="20"/>
        <w:rPr>
          <w:b/>
          <w:bCs/>
        </w:rPr>
      </w:pPr>
      <w:r w:rsidRPr="0067759D">
        <w:rPr>
          <w:b/>
          <w:bCs/>
        </w:rPr>
        <w:t>Do not eliminate these without evidence</w:t>
      </w:r>
    </w:p>
    <w:p w14:paraId="0F569F0F" w14:textId="77777777" w:rsidR="0067759D" w:rsidRPr="0067759D" w:rsidRDefault="0067759D" w:rsidP="0067759D">
      <w:pPr>
        <w:spacing w:after="20"/>
      </w:pPr>
      <w:r w:rsidRPr="0067759D">
        <w:t xml:space="preserve">Do </w:t>
      </w:r>
      <w:r w:rsidRPr="0067759D">
        <w:rPr>
          <w:b/>
          <w:bCs/>
        </w:rPr>
        <w:t>not</w:t>
      </w:r>
      <w:r w:rsidRPr="0067759D">
        <w:t xml:space="preserve"> completely stop the following just because you have digestive symptoms:</w:t>
      </w:r>
    </w:p>
    <w:p w14:paraId="0920CECE" w14:textId="77777777" w:rsidR="0067759D" w:rsidRPr="0067759D" w:rsidRDefault="0067759D" w:rsidP="0067759D">
      <w:pPr>
        <w:numPr>
          <w:ilvl w:val="0"/>
          <w:numId w:val="30"/>
        </w:numPr>
        <w:spacing w:after="20"/>
      </w:pPr>
      <w:r w:rsidRPr="0067759D">
        <w:lastRenderedPageBreak/>
        <w:t>Milk</w:t>
      </w:r>
    </w:p>
    <w:p w14:paraId="4AAA6BD5" w14:textId="77777777" w:rsidR="0067759D" w:rsidRPr="0067759D" w:rsidRDefault="0067759D" w:rsidP="0067759D">
      <w:pPr>
        <w:numPr>
          <w:ilvl w:val="0"/>
          <w:numId w:val="30"/>
        </w:numPr>
        <w:spacing w:after="20"/>
      </w:pPr>
      <w:r w:rsidRPr="0067759D">
        <w:t>Curd</w:t>
      </w:r>
    </w:p>
    <w:p w14:paraId="06F7B0A9" w14:textId="77777777" w:rsidR="0067759D" w:rsidRPr="0067759D" w:rsidRDefault="0067759D" w:rsidP="0067759D">
      <w:pPr>
        <w:numPr>
          <w:ilvl w:val="0"/>
          <w:numId w:val="30"/>
        </w:numPr>
        <w:spacing w:after="20"/>
      </w:pPr>
      <w:r w:rsidRPr="0067759D">
        <w:t>Paneer</w:t>
      </w:r>
    </w:p>
    <w:p w14:paraId="6740F48C" w14:textId="77777777" w:rsidR="0067759D" w:rsidRPr="0067759D" w:rsidRDefault="0067759D" w:rsidP="0067759D">
      <w:pPr>
        <w:numPr>
          <w:ilvl w:val="0"/>
          <w:numId w:val="30"/>
        </w:numPr>
        <w:spacing w:after="20"/>
      </w:pPr>
      <w:r w:rsidRPr="0067759D">
        <w:t>Wheat or chapati</w:t>
      </w:r>
    </w:p>
    <w:p w14:paraId="41F27EB1" w14:textId="77777777" w:rsidR="0067759D" w:rsidRPr="0067759D" w:rsidRDefault="0067759D" w:rsidP="0067759D">
      <w:pPr>
        <w:numPr>
          <w:ilvl w:val="0"/>
          <w:numId w:val="30"/>
        </w:numPr>
        <w:spacing w:after="20"/>
      </w:pPr>
      <w:r w:rsidRPr="0067759D">
        <w:t>Rice</w:t>
      </w:r>
    </w:p>
    <w:p w14:paraId="0EF3325B" w14:textId="77777777" w:rsidR="0067759D" w:rsidRPr="0067759D" w:rsidRDefault="0067759D" w:rsidP="0067759D">
      <w:pPr>
        <w:numPr>
          <w:ilvl w:val="0"/>
          <w:numId w:val="30"/>
        </w:numPr>
        <w:spacing w:after="20"/>
      </w:pPr>
      <w:r w:rsidRPr="0067759D">
        <w:t>Dal</w:t>
      </w:r>
    </w:p>
    <w:p w14:paraId="22DF8FAC" w14:textId="77777777" w:rsidR="0067759D" w:rsidRPr="0067759D" w:rsidRDefault="0067759D" w:rsidP="0067759D">
      <w:pPr>
        <w:numPr>
          <w:ilvl w:val="0"/>
          <w:numId w:val="30"/>
        </w:numPr>
        <w:spacing w:after="20"/>
      </w:pPr>
      <w:r w:rsidRPr="0067759D">
        <w:t>Rajma or chole</w:t>
      </w:r>
    </w:p>
    <w:p w14:paraId="75977F51" w14:textId="77777777" w:rsidR="0067759D" w:rsidRPr="0067759D" w:rsidRDefault="0067759D" w:rsidP="0067759D">
      <w:pPr>
        <w:numPr>
          <w:ilvl w:val="0"/>
          <w:numId w:val="30"/>
        </w:numPr>
        <w:spacing w:after="20"/>
      </w:pPr>
      <w:r w:rsidRPr="0067759D">
        <w:t>Onion</w:t>
      </w:r>
    </w:p>
    <w:p w14:paraId="4FFC2B5B" w14:textId="77777777" w:rsidR="0067759D" w:rsidRPr="0067759D" w:rsidRDefault="0067759D" w:rsidP="0067759D">
      <w:pPr>
        <w:numPr>
          <w:ilvl w:val="0"/>
          <w:numId w:val="30"/>
        </w:numPr>
        <w:spacing w:after="20"/>
      </w:pPr>
      <w:r w:rsidRPr="0067759D">
        <w:t>Fruit</w:t>
      </w:r>
    </w:p>
    <w:p w14:paraId="18180F50" w14:textId="77777777" w:rsidR="0067759D" w:rsidRPr="0067759D" w:rsidRDefault="0067759D" w:rsidP="0067759D">
      <w:pPr>
        <w:numPr>
          <w:ilvl w:val="0"/>
          <w:numId w:val="30"/>
        </w:numPr>
        <w:spacing w:after="20"/>
      </w:pPr>
      <w:r w:rsidRPr="0067759D">
        <w:t>Salad</w:t>
      </w:r>
    </w:p>
    <w:p w14:paraId="6E102DF3" w14:textId="77777777" w:rsidR="0067759D" w:rsidRPr="0067759D" w:rsidRDefault="0067759D" w:rsidP="0067759D">
      <w:pPr>
        <w:numPr>
          <w:ilvl w:val="0"/>
          <w:numId w:val="30"/>
        </w:numPr>
        <w:spacing w:after="20"/>
      </w:pPr>
      <w:r w:rsidRPr="0067759D">
        <w:t>Gluten</w:t>
      </w:r>
    </w:p>
    <w:p w14:paraId="7DBFC4D3" w14:textId="77777777" w:rsidR="0067759D" w:rsidRPr="0067759D" w:rsidRDefault="0067759D" w:rsidP="0067759D">
      <w:pPr>
        <w:numPr>
          <w:ilvl w:val="0"/>
          <w:numId w:val="30"/>
        </w:numPr>
        <w:spacing w:after="20"/>
      </w:pPr>
      <w:r w:rsidRPr="0067759D">
        <w:t>All spices</w:t>
      </w:r>
    </w:p>
    <w:p w14:paraId="40EED51A" w14:textId="77777777" w:rsidR="0067759D" w:rsidRPr="0067759D" w:rsidRDefault="0067759D" w:rsidP="0067759D">
      <w:pPr>
        <w:spacing w:after="20"/>
      </w:pPr>
      <w:r w:rsidRPr="0067759D">
        <w:t>Instead, record whether a specific food repeatedly causes symptoms.</w:t>
      </w:r>
    </w:p>
    <w:p w14:paraId="2572296D" w14:textId="77777777" w:rsidR="0067759D" w:rsidRPr="0067759D" w:rsidRDefault="0067759D" w:rsidP="0067759D">
      <w:pPr>
        <w:spacing w:after="20"/>
      </w:pPr>
      <w:r w:rsidRPr="0067759D">
        <w:t>For example:</w:t>
      </w:r>
    </w:p>
    <w:p w14:paraId="27AC126A" w14:textId="77777777" w:rsidR="0067759D" w:rsidRPr="0067759D" w:rsidRDefault="0067759D" w:rsidP="0067759D">
      <w:pPr>
        <w:numPr>
          <w:ilvl w:val="0"/>
          <w:numId w:val="31"/>
        </w:numPr>
        <w:spacing w:after="20"/>
      </w:pPr>
      <w:r w:rsidRPr="0067759D">
        <w:t>Take milk on three separate days.</w:t>
      </w:r>
    </w:p>
    <w:p w14:paraId="0F4B41DB" w14:textId="77777777" w:rsidR="0067759D" w:rsidRPr="0067759D" w:rsidRDefault="0067759D" w:rsidP="0067759D">
      <w:pPr>
        <w:numPr>
          <w:ilvl w:val="0"/>
          <w:numId w:val="31"/>
        </w:numPr>
        <w:spacing w:after="20"/>
      </w:pPr>
      <w:r w:rsidRPr="0067759D">
        <w:t>Record bloating, burping, nausea, bowel movements, and headache for three hours.</w:t>
      </w:r>
    </w:p>
    <w:p w14:paraId="552A1DC3" w14:textId="77777777" w:rsidR="0067759D" w:rsidRPr="0067759D" w:rsidRDefault="0067759D" w:rsidP="0067759D">
      <w:pPr>
        <w:numPr>
          <w:ilvl w:val="0"/>
          <w:numId w:val="31"/>
        </w:numPr>
        <w:spacing w:after="20"/>
      </w:pPr>
      <w:r w:rsidRPr="0067759D">
        <w:t>If symptoms repeatedly worsen after milk but not after curd, tell your doctor.</w:t>
      </w:r>
    </w:p>
    <w:p w14:paraId="4BC4AC50" w14:textId="77777777" w:rsidR="0067759D" w:rsidRPr="0067759D" w:rsidRDefault="0067759D" w:rsidP="0067759D">
      <w:pPr>
        <w:numPr>
          <w:ilvl w:val="0"/>
          <w:numId w:val="31"/>
        </w:numPr>
        <w:spacing w:after="20"/>
      </w:pPr>
      <w:r w:rsidRPr="0067759D">
        <w:t>Do not remove all dairy based on one episode.</w:t>
      </w:r>
    </w:p>
    <w:p w14:paraId="5313572C" w14:textId="77777777" w:rsidR="0067759D" w:rsidRPr="0067759D" w:rsidRDefault="0067759D" w:rsidP="0067759D">
      <w:pPr>
        <w:spacing w:after="20"/>
      </w:pPr>
      <w:r w:rsidRPr="0067759D">
        <w:t xml:space="preserve">Similarly, start with easier pulses such as </w:t>
      </w:r>
      <w:r w:rsidRPr="0067759D">
        <w:rPr>
          <w:b/>
          <w:bCs/>
        </w:rPr>
        <w:t xml:space="preserve">moong, masoor, and </w:t>
      </w:r>
      <w:proofErr w:type="spellStart"/>
      <w:r w:rsidRPr="0067759D">
        <w:rPr>
          <w:b/>
          <w:bCs/>
        </w:rPr>
        <w:t>arhar</w:t>
      </w:r>
      <w:proofErr w:type="spellEnd"/>
      <w:r w:rsidRPr="0067759D">
        <w:t>. Keep rajma and chole portions smaller initially rather than banning them permanently.</w:t>
      </w:r>
    </w:p>
    <w:p w14:paraId="28041238" w14:textId="77777777" w:rsidR="0067759D" w:rsidRPr="0067759D" w:rsidRDefault="0067759D" w:rsidP="0067759D">
      <w:pPr>
        <w:spacing w:after="20"/>
        <w:rPr>
          <w:b/>
          <w:bCs/>
        </w:rPr>
      </w:pPr>
      <w:r w:rsidRPr="0067759D">
        <w:rPr>
          <w:b/>
          <w:bCs/>
        </w:rPr>
        <w:t>Your priority order</w:t>
      </w:r>
    </w:p>
    <w:p w14:paraId="3F3BC303" w14:textId="77777777" w:rsidR="0067759D" w:rsidRPr="0067759D" w:rsidRDefault="0067759D" w:rsidP="0067759D">
      <w:pPr>
        <w:spacing w:after="20"/>
      </w:pPr>
      <w:r w:rsidRPr="0067759D">
        <w:t>If making all these changes feels difficult, do them in this order:</w:t>
      </w:r>
    </w:p>
    <w:p w14:paraId="72B52DAB" w14:textId="77777777" w:rsidR="0067759D" w:rsidRPr="0067759D" w:rsidRDefault="0067759D" w:rsidP="0067759D">
      <w:pPr>
        <w:numPr>
          <w:ilvl w:val="0"/>
          <w:numId w:val="32"/>
        </w:numPr>
        <w:spacing w:after="20"/>
      </w:pPr>
      <w:r w:rsidRPr="0067759D">
        <w:rPr>
          <w:b/>
          <w:bCs/>
        </w:rPr>
        <w:t>Stop cigarettes gradually, with a firm zero target</w:t>
      </w:r>
    </w:p>
    <w:p w14:paraId="2BA5E252" w14:textId="77777777" w:rsidR="0067759D" w:rsidRPr="0067759D" w:rsidRDefault="0067759D" w:rsidP="0067759D">
      <w:pPr>
        <w:numPr>
          <w:ilvl w:val="0"/>
          <w:numId w:val="32"/>
        </w:numPr>
        <w:spacing w:after="20"/>
      </w:pPr>
      <w:r w:rsidRPr="0067759D">
        <w:rPr>
          <w:b/>
          <w:bCs/>
        </w:rPr>
        <w:t>Stop energy drinks, pre-workouts, mass gainers, and questionable supplements</w:t>
      </w:r>
    </w:p>
    <w:p w14:paraId="15E83E88" w14:textId="77777777" w:rsidR="0067759D" w:rsidRPr="0067759D" w:rsidRDefault="0067759D" w:rsidP="0067759D">
      <w:pPr>
        <w:numPr>
          <w:ilvl w:val="0"/>
          <w:numId w:val="32"/>
        </w:numPr>
        <w:spacing w:after="20"/>
      </w:pPr>
      <w:r w:rsidRPr="0067759D">
        <w:rPr>
          <w:b/>
          <w:bCs/>
        </w:rPr>
        <w:t>Stop lying down after meals</w:t>
      </w:r>
    </w:p>
    <w:p w14:paraId="09B3999D" w14:textId="77777777" w:rsidR="0067759D" w:rsidRPr="0067759D" w:rsidRDefault="0067759D" w:rsidP="0067759D">
      <w:pPr>
        <w:numPr>
          <w:ilvl w:val="0"/>
          <w:numId w:val="32"/>
        </w:numPr>
        <w:spacing w:after="20"/>
      </w:pPr>
      <w:r w:rsidRPr="0067759D">
        <w:rPr>
          <w:b/>
          <w:bCs/>
        </w:rPr>
        <w:t>Reduce coffee to 1 to 2 cups</w:t>
      </w:r>
    </w:p>
    <w:p w14:paraId="4A18C3F9" w14:textId="77777777" w:rsidR="0067759D" w:rsidRPr="0067759D" w:rsidRDefault="0067759D" w:rsidP="0067759D">
      <w:pPr>
        <w:numPr>
          <w:ilvl w:val="0"/>
          <w:numId w:val="32"/>
        </w:numPr>
        <w:spacing w:after="20"/>
      </w:pPr>
      <w:r w:rsidRPr="0067759D">
        <w:rPr>
          <w:b/>
          <w:bCs/>
        </w:rPr>
        <w:t>Reduce fried food to once weekly</w:t>
      </w:r>
    </w:p>
    <w:p w14:paraId="3322FA2E" w14:textId="77777777" w:rsidR="0067759D" w:rsidRPr="0067759D" w:rsidRDefault="0067759D" w:rsidP="0067759D">
      <w:pPr>
        <w:numPr>
          <w:ilvl w:val="0"/>
          <w:numId w:val="32"/>
        </w:numPr>
        <w:spacing w:after="20"/>
      </w:pPr>
      <w:r w:rsidRPr="0067759D">
        <w:rPr>
          <w:b/>
          <w:bCs/>
        </w:rPr>
        <w:t>Stop soft drinks and packaged sugary beverages</w:t>
      </w:r>
    </w:p>
    <w:p w14:paraId="5FE47E91" w14:textId="77777777" w:rsidR="0067759D" w:rsidRPr="0067759D" w:rsidRDefault="0067759D" w:rsidP="0067759D">
      <w:pPr>
        <w:numPr>
          <w:ilvl w:val="0"/>
          <w:numId w:val="32"/>
        </w:numPr>
        <w:spacing w:after="20"/>
      </w:pPr>
      <w:r w:rsidRPr="0067759D">
        <w:rPr>
          <w:b/>
          <w:bCs/>
        </w:rPr>
        <w:t>Reduce large dinners and daily desserts</w:t>
      </w:r>
    </w:p>
    <w:p w14:paraId="5BD861EE" w14:textId="77777777" w:rsidR="0067759D" w:rsidRPr="0067759D" w:rsidRDefault="0067759D" w:rsidP="0067759D">
      <w:pPr>
        <w:numPr>
          <w:ilvl w:val="0"/>
          <w:numId w:val="32"/>
        </w:numPr>
        <w:spacing w:after="20"/>
      </w:pPr>
      <w:r w:rsidRPr="0067759D">
        <w:rPr>
          <w:b/>
          <w:bCs/>
        </w:rPr>
        <w:t>Improve sleep before increasing gym intensity</w:t>
      </w:r>
    </w:p>
    <w:p w14:paraId="1731DED3" w14:textId="77777777" w:rsidR="0067759D" w:rsidRPr="0067759D" w:rsidRDefault="0067759D" w:rsidP="0067759D">
      <w:pPr>
        <w:spacing w:after="20"/>
      </w:pPr>
      <w:r w:rsidRPr="0067759D">
        <w:t>The purpose is not to create an unnecessarily restrictive diet. It is to eliminate the clearly harmful items, reduce likely symptom aggravators, and preserve nutritious foods needed for healthy weight and muscle gain.</w:t>
      </w:r>
    </w:p>
    <w:p w14:paraId="62972FE5" w14:textId="77777777" w:rsidR="0067759D" w:rsidRDefault="0067759D">
      <w:pPr>
        <w:spacing w:after="20"/>
      </w:pPr>
    </w:p>
    <w:sectPr w:rsidR="0067759D" w:rsidSect="00034616">
      <w:headerReference w:type="default" r:id="rId25"/>
      <w:footerReference w:type="default" r:id="rId26"/>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CC019" w14:textId="77777777" w:rsidR="00FB4C21" w:rsidRDefault="00FB4C21">
      <w:pPr>
        <w:spacing w:after="0" w:line="240" w:lineRule="auto"/>
      </w:pPr>
      <w:r>
        <w:separator/>
      </w:r>
    </w:p>
  </w:endnote>
  <w:endnote w:type="continuationSeparator" w:id="0">
    <w:p w14:paraId="6D0332D7" w14:textId="77777777" w:rsidR="00FB4C21" w:rsidRDefault="00FB4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7DE68" w14:textId="77777777" w:rsidR="009D5CA4" w:rsidRDefault="00000000">
    <w:pPr>
      <w:pStyle w:val="Footer"/>
      <w:jc w:val="center"/>
    </w:pPr>
    <w:r>
      <w:rPr>
        <w:color w:val="777777"/>
        <w:sz w:val="16"/>
      </w:rPr>
      <w:t>Personal-use guide  •  Version 1.0  •  24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F3512" w14:textId="77777777" w:rsidR="00FB4C21" w:rsidRDefault="00FB4C21">
      <w:pPr>
        <w:spacing w:after="0" w:line="240" w:lineRule="auto"/>
      </w:pPr>
      <w:r>
        <w:separator/>
      </w:r>
    </w:p>
  </w:footnote>
  <w:footnote w:type="continuationSeparator" w:id="0">
    <w:p w14:paraId="525E44F7" w14:textId="77777777" w:rsidR="00FB4C21" w:rsidRDefault="00FB4C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B7225" w14:textId="77777777" w:rsidR="009D5CA4" w:rsidRDefault="00000000">
    <w:pPr>
      <w:pStyle w:val="Header"/>
      <w:jc w:val="right"/>
    </w:pPr>
    <w:r>
      <w:rPr>
        <w:b/>
        <w:color w:val="2F75B5"/>
        <w:sz w:val="16"/>
      </w:rPr>
      <w:t>CUSTOM WELLNESS PLAN  |  TUSHAR MAHESHWARI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42B24"/>
    <w:multiLevelType w:val="multilevel"/>
    <w:tmpl w:val="78B8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97458"/>
    <w:multiLevelType w:val="multilevel"/>
    <w:tmpl w:val="62F8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008F6"/>
    <w:multiLevelType w:val="multilevel"/>
    <w:tmpl w:val="E64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995ADA"/>
    <w:multiLevelType w:val="multilevel"/>
    <w:tmpl w:val="7124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AD0C84"/>
    <w:multiLevelType w:val="multilevel"/>
    <w:tmpl w:val="BFAE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A37C9"/>
    <w:multiLevelType w:val="multilevel"/>
    <w:tmpl w:val="90A0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E2FB5"/>
    <w:multiLevelType w:val="multilevel"/>
    <w:tmpl w:val="CE60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163FB"/>
    <w:multiLevelType w:val="multilevel"/>
    <w:tmpl w:val="CAE4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F55BCA"/>
    <w:multiLevelType w:val="multilevel"/>
    <w:tmpl w:val="5C20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AC4532"/>
    <w:multiLevelType w:val="multilevel"/>
    <w:tmpl w:val="98B4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28689F"/>
    <w:multiLevelType w:val="multilevel"/>
    <w:tmpl w:val="D542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E7780F"/>
    <w:multiLevelType w:val="multilevel"/>
    <w:tmpl w:val="4DB8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FF4EC2"/>
    <w:multiLevelType w:val="multilevel"/>
    <w:tmpl w:val="7E70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CC7122"/>
    <w:multiLevelType w:val="multilevel"/>
    <w:tmpl w:val="D6FA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CB54C5"/>
    <w:multiLevelType w:val="multilevel"/>
    <w:tmpl w:val="C046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6B7F5C"/>
    <w:multiLevelType w:val="multilevel"/>
    <w:tmpl w:val="5B765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0615D9"/>
    <w:multiLevelType w:val="multilevel"/>
    <w:tmpl w:val="A36A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922255"/>
    <w:multiLevelType w:val="multilevel"/>
    <w:tmpl w:val="B3100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A863BF"/>
    <w:multiLevelType w:val="multilevel"/>
    <w:tmpl w:val="C0D2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2C7B8F"/>
    <w:multiLevelType w:val="multilevel"/>
    <w:tmpl w:val="03B4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4E352B"/>
    <w:multiLevelType w:val="multilevel"/>
    <w:tmpl w:val="02E2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1241AA"/>
    <w:multiLevelType w:val="multilevel"/>
    <w:tmpl w:val="B95C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3C7118"/>
    <w:multiLevelType w:val="multilevel"/>
    <w:tmpl w:val="FE4E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299957">
    <w:abstractNumId w:val="8"/>
  </w:num>
  <w:num w:numId="2" w16cid:durableId="957564745">
    <w:abstractNumId w:val="6"/>
  </w:num>
  <w:num w:numId="3" w16cid:durableId="1893997147">
    <w:abstractNumId w:val="5"/>
  </w:num>
  <w:num w:numId="4" w16cid:durableId="1610044778">
    <w:abstractNumId w:val="4"/>
  </w:num>
  <w:num w:numId="5" w16cid:durableId="338584278">
    <w:abstractNumId w:val="7"/>
  </w:num>
  <w:num w:numId="6" w16cid:durableId="1217470182">
    <w:abstractNumId w:val="3"/>
  </w:num>
  <w:num w:numId="7" w16cid:durableId="62071157">
    <w:abstractNumId w:val="2"/>
  </w:num>
  <w:num w:numId="8" w16cid:durableId="303898983">
    <w:abstractNumId w:val="1"/>
  </w:num>
  <w:num w:numId="9" w16cid:durableId="324817353">
    <w:abstractNumId w:val="0"/>
  </w:num>
  <w:num w:numId="10" w16cid:durableId="515312933">
    <w:abstractNumId w:val="19"/>
  </w:num>
  <w:num w:numId="11" w16cid:durableId="1412971913">
    <w:abstractNumId w:val="28"/>
  </w:num>
  <w:num w:numId="12" w16cid:durableId="1680229713">
    <w:abstractNumId w:val="25"/>
  </w:num>
  <w:num w:numId="13" w16cid:durableId="1741251352">
    <w:abstractNumId w:val="30"/>
  </w:num>
  <w:num w:numId="14" w16cid:durableId="2124878246">
    <w:abstractNumId w:val="21"/>
  </w:num>
  <w:num w:numId="15" w16cid:durableId="703754082">
    <w:abstractNumId w:val="13"/>
  </w:num>
  <w:num w:numId="16" w16cid:durableId="1399085266">
    <w:abstractNumId w:val="24"/>
  </w:num>
  <w:num w:numId="17" w16cid:durableId="666128817">
    <w:abstractNumId w:val="16"/>
  </w:num>
  <w:num w:numId="18" w16cid:durableId="21982161">
    <w:abstractNumId w:val="17"/>
  </w:num>
  <w:num w:numId="19" w16cid:durableId="1553076022">
    <w:abstractNumId w:val="9"/>
  </w:num>
  <w:num w:numId="20" w16cid:durableId="1037313275">
    <w:abstractNumId w:val="12"/>
  </w:num>
  <w:num w:numId="21" w16cid:durableId="1628926575">
    <w:abstractNumId w:val="29"/>
  </w:num>
  <w:num w:numId="22" w16cid:durableId="1510171216">
    <w:abstractNumId w:val="18"/>
  </w:num>
  <w:num w:numId="23" w16cid:durableId="665523317">
    <w:abstractNumId w:val="20"/>
  </w:num>
  <w:num w:numId="24" w16cid:durableId="1973438720">
    <w:abstractNumId w:val="27"/>
  </w:num>
  <w:num w:numId="25" w16cid:durableId="254050145">
    <w:abstractNumId w:val="14"/>
  </w:num>
  <w:num w:numId="26" w16cid:durableId="290401347">
    <w:abstractNumId w:val="10"/>
  </w:num>
  <w:num w:numId="27" w16cid:durableId="993416950">
    <w:abstractNumId w:val="15"/>
  </w:num>
  <w:num w:numId="28" w16cid:durableId="1109160429">
    <w:abstractNumId w:val="23"/>
  </w:num>
  <w:num w:numId="29" w16cid:durableId="1621450544">
    <w:abstractNumId w:val="22"/>
  </w:num>
  <w:num w:numId="30" w16cid:durableId="1620212824">
    <w:abstractNumId w:val="31"/>
  </w:num>
  <w:num w:numId="31" w16cid:durableId="2068994983">
    <w:abstractNumId w:val="11"/>
  </w:num>
  <w:num w:numId="32" w16cid:durableId="65275749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759D"/>
    <w:rsid w:val="009D5CA4"/>
    <w:rsid w:val="00AA1D8D"/>
    <w:rsid w:val="00B47730"/>
    <w:rsid w:val="00B806D7"/>
    <w:rsid w:val="00CB0664"/>
    <w:rsid w:val="00FB4C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AEBCD5"/>
  <w14:defaultImageDpi w14:val="300"/>
  <w15:docId w15:val="{F3BC7B18-6AC0-4103-A6E4-0CA9A1B2F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color w:val="263238"/>
      <w:sz w:val="19"/>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8C9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rPr>
      <w:rFonts w:ascii="Aptos" w:hAnsi="Aptos"/>
      <w:color w:val="263238"/>
    </w:rPr>
  </w:style>
  <w:style w:type="paragraph" w:customStyle="1" w:styleId="Small">
    <w:name w:val="Small"/>
    <w:rPr>
      <w:rFonts w:ascii="Aptos" w:hAnsi="Aptos"/>
      <w:color w:val="263238"/>
      <w:sz w:val="16"/>
    </w:rPr>
  </w:style>
  <w:style w:type="paragraph" w:customStyle="1" w:styleId="Callout">
    <w:name w:val="Callout"/>
    <w:rPr>
      <w:rFonts w:ascii="Aptos" w:hAnsi="Aptos"/>
      <w:color w:val="17365D"/>
      <w:sz w:val="19"/>
    </w:rPr>
  </w:style>
  <w:style w:type="character" w:styleId="Hyperlink">
    <w:name w:val="Hyperlink"/>
    <w:basedOn w:val="DefaultParagraphFont"/>
    <w:uiPriority w:val="99"/>
    <w:unhideWhenUsed/>
    <w:rsid w:val="0067759D"/>
    <w:rPr>
      <w:color w:val="0000FF" w:themeColor="hyperlink"/>
      <w:u w:val="single"/>
    </w:rPr>
  </w:style>
  <w:style w:type="character" w:styleId="UnresolvedMention">
    <w:name w:val="Unresolved Mention"/>
    <w:basedOn w:val="DefaultParagraphFont"/>
    <w:uiPriority w:val="99"/>
    <w:semiHidden/>
    <w:unhideWhenUsed/>
    <w:rsid w:val="006775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hs.uk/conditions/heartburn-and-acid-reflux/" TargetMode="External"/><Relationship Id="rId13" Type="http://schemas.openxmlformats.org/officeDocument/2006/relationships/hyperlink" Target="https://www.nhs.uk/conditions/heartburn-and-acid-reflux/" TargetMode="External"/><Relationship Id="rId18" Type="http://schemas.openxmlformats.org/officeDocument/2006/relationships/hyperlink" Target="https://www.royalberkshire.nhs.uk/media/hdedlocg/reflux-dietary-advice_mar26.pdf"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nhs.uk/conditions/heartburn-and-acid-reflux/" TargetMode="External"/><Relationship Id="rId7" Type="http://schemas.openxmlformats.org/officeDocument/2006/relationships/endnotes" Target="endnotes.xml"/><Relationship Id="rId12" Type="http://schemas.openxmlformats.org/officeDocument/2006/relationships/hyperlink" Target="https://ntcp.mohfw.gov.in/national_tobacco_quit_line_services" TargetMode="External"/><Relationship Id="rId17" Type="http://schemas.openxmlformats.org/officeDocument/2006/relationships/hyperlink" Target="https://www.nhs.uk/conditions/heartburn-and-acid-reflux/"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cuh.nhs.uk/patient-information/dietary-lifestyle-advice-for-adults-with-gastro-oesophageal-reflux-disease-gord/" TargetMode="External"/><Relationship Id="rId20" Type="http://schemas.openxmlformats.org/officeDocument/2006/relationships/hyperlink" Target="https://www.royalberkshire.nhs.uk/media/hdedlocg/reflux-dietary-advice_mar26.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o.int/india/news-room/feature-stories/detail/when-quitting-equals-winning" TargetMode="External"/><Relationship Id="rId24" Type="http://schemas.openxmlformats.org/officeDocument/2006/relationships/hyperlink" Target="https://www.cuh.nhs.uk/patient-information/dietary-lifestyle-advice-for-adults-with-gastro-oesophageal-reflux-disease-gord/" TargetMode="External"/><Relationship Id="rId5" Type="http://schemas.openxmlformats.org/officeDocument/2006/relationships/webSettings" Target="webSettings.xml"/><Relationship Id="rId15" Type="http://schemas.openxmlformats.org/officeDocument/2006/relationships/hyperlink" Target="https://www.nhs.uk/conditions/heartburn-and-acid-reflux/" TargetMode="External"/><Relationship Id="rId23" Type="http://schemas.openxmlformats.org/officeDocument/2006/relationships/hyperlink" Target="https://www.nhs.uk/conditions/heartburn-and-acid-reflux/" TargetMode="External"/><Relationship Id="rId28" Type="http://schemas.openxmlformats.org/officeDocument/2006/relationships/theme" Target="theme/theme1.xml"/><Relationship Id="rId10" Type="http://schemas.openxmlformats.org/officeDocument/2006/relationships/hyperlink" Target="https://www.who.int/india/spotlight/florence" TargetMode="External"/><Relationship Id="rId19" Type="http://schemas.openxmlformats.org/officeDocument/2006/relationships/hyperlink" Target="https://www.nhs.uk/conditions/heartburn-and-acid-reflux/" TargetMode="External"/><Relationship Id="rId4" Type="http://schemas.openxmlformats.org/officeDocument/2006/relationships/settings" Target="settings.xml"/><Relationship Id="rId9" Type="http://schemas.openxmlformats.org/officeDocument/2006/relationships/hyperlink" Target="https://www.cuh.nhs.uk/patient-information/dietary-lifestyle-advice-for-adults-with-gastro-oesophageal-reflux-disease-gord/" TargetMode="External"/><Relationship Id="rId14" Type="http://schemas.openxmlformats.org/officeDocument/2006/relationships/hyperlink" Target="https://www.royalberkshire.nhs.uk/media/hdedlocg/reflux-dietary-advice_mar26.pdf" TargetMode="External"/><Relationship Id="rId22" Type="http://schemas.openxmlformats.org/officeDocument/2006/relationships/hyperlink" Target="https://www.cuh.nhs.uk/patient-information/dietary-lifestyle-advice-for-adults-with-gastro-oesophageal-reflux-disease-gord/"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4251</Words>
  <Characters>24233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Customized Diet and Exercise Plan for Tushar Maheshwari</dc:title>
  <dc:subject>Lean muscle gain, digestion-friendly nutrition and beginner training plan</dc:subject>
  <dc:creator>Tushar Maheshwari</dc:creator>
  <cp:keywords>diet, exercise, muscle gain, vegetarian, office schedule</cp:keywords>
  <dc:description>generated by python-docx</dc:description>
  <cp:lastModifiedBy>Tushar Maheshwari</cp:lastModifiedBy>
  <cp:revision>2</cp:revision>
  <dcterms:created xsi:type="dcterms:W3CDTF">2026-09-24T11:42:00Z</dcterms:created>
  <dcterms:modified xsi:type="dcterms:W3CDTF">2026-09-24T12:08:00Z</dcterms:modified>
  <cp:category/>
</cp:coreProperties>
</file>